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740" cy="1071472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147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8" w:lineRule="exact" w:before="934" w:after="0"/>
        <w:ind w:left="1728" w:right="1728" w:firstLine="0"/>
        <w:jc w:val="center"/>
      </w:pPr>
      <w:r>
        <w:rPr>
          <w:rFonts w:ascii="Helvetica" w:hAnsi="Helvetica" w:eastAsia="Helvetica"/>
          <w:b/>
          <w:i w:val="0"/>
          <w:color w:val="536210"/>
          <w:sz w:val="120"/>
        </w:rPr>
        <w:t xml:space="preserve">SAP </w:t>
      </w:r>
      <w:r>
        <w:br/>
      </w:r>
      <w:r>
        <w:rPr>
          <w:rFonts w:ascii="Helvetica" w:hAnsi="Helvetica" w:eastAsia="Helvetica"/>
          <w:b/>
          <w:i w:val="0"/>
          <w:color w:val="536210"/>
          <w:sz w:val="60"/>
        </w:rPr>
        <w:t xml:space="preserve">P_BTPA_2408 Exam </w:t>
      </w:r>
      <w:r>
        <w:rPr>
          <w:rFonts w:ascii="Helvetica" w:hAnsi="Helvetica" w:eastAsia="Helvetica"/>
          <w:b/>
          <w:i w:val="0"/>
          <w:color w:val="000000"/>
          <w:sz w:val="30"/>
        </w:rPr>
        <w:t>SAP Certified Professional</w:t>
      </w:r>
    </w:p>
    <w:p>
      <w:pPr>
        <w:autoSpaceDN w:val="0"/>
        <w:autoSpaceDE w:val="0"/>
        <w:widowControl/>
        <w:spacing w:line="640" w:lineRule="exact" w:before="2276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90"/>
        </w:rPr>
        <w:t xml:space="preserve">Questions &amp; Answers </w:t>
      </w:r>
      <w:r>
        <w:rPr>
          <w:rFonts w:ascii="Helvetica" w:hAnsi="Helvetica" w:eastAsia="Helvetica"/>
          <w:b w:val="0"/>
          <w:i w:val="0"/>
          <w:color w:val="D10707"/>
          <w:sz w:val="56"/>
        </w:rPr>
        <w:t>(Full Version)</w:t>
      </w:r>
    </w:p>
    <w:p>
      <w:pPr>
        <w:autoSpaceDN w:val="0"/>
        <w:autoSpaceDE w:val="0"/>
        <w:widowControl/>
        <w:spacing w:line="440" w:lineRule="exact" w:before="16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D10707"/>
          <w:sz w:val="32"/>
        </w:rPr>
        <w:t>Thank you for Purchasing P_BTPA_2408 Exam</w:t>
      </w:r>
    </w:p>
    <w:p>
      <w:pPr>
        <w:autoSpaceDN w:val="0"/>
        <w:autoSpaceDE w:val="0"/>
        <w:widowControl/>
        <w:spacing w:line="960" w:lineRule="exact" w:before="397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FFFF"/>
          <w:sz w:val="70"/>
        </w:rPr>
        <w:t>www.certsland.com</w:t>
      </w:r>
    </w:p>
    <w:p>
      <w:pPr>
        <w:sectPr>
          <w:pgSz w:w="11906" w:h="16838"/>
          <w:pgMar w:top="1440" w:right="1282" w:bottom="46" w:left="13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18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1/67 </w:t>
            </w:r>
          </w:p>
        </w:tc>
      </w:tr>
    </w:tbl>
    <w:p>
      <w:pPr>
        <w:autoSpaceDN w:val="0"/>
        <w:autoSpaceDE w:val="0"/>
        <w:widowControl/>
        <w:spacing w:line="498" w:lineRule="exact" w:before="526" w:after="446"/>
        <w:ind w:left="0" w:right="3092" w:firstLine="0"/>
        <w:jc w:val="right"/>
      </w:pPr>
      <w:r>
        <w:rPr>
          <w:rFonts w:ascii="Wingdings" w:hAnsi="Wingdings" w:eastAsia="Wingdings"/>
          <w:b w:val="0"/>
          <w:i w:val="0"/>
          <w:color w:val="365F91"/>
          <w:sz w:val="41"/>
        </w:rPr>
        <w:t>➢</w:t>
      </w:r>
      <w:r>
        <w:rPr>
          <w:rFonts w:ascii="Ming-Lt-HKSCS-ExtB" w:hAnsi="Ming-Lt-HKSCS-ExtB" w:eastAsia="Ming-Lt-HKSCS-ExtB"/>
          <w:b w:val="0"/>
          <w:i w:val="0"/>
          <w:color w:val="365F91"/>
          <w:sz w:val="47"/>
        </w:rPr>
        <w:t>T</w:t>
      </w:r>
      <w:r>
        <w:rPr>
          <w:rFonts w:ascii="Ming-Lt-HKSCS-ExtB" w:hAnsi="Ming-Lt-HKSCS-ExtB" w:eastAsia="Ming-Lt-HKSCS-ExtB"/>
          <w:b w:val="0"/>
          <w:i w:val="0"/>
          <w:color w:val="365F91"/>
          <w:sz w:val="38"/>
        </w:rPr>
        <w:t xml:space="preserve">OTAL </w:t>
      </w:r>
      <w:r>
        <w:rPr>
          <w:rFonts w:ascii="Ming-Lt-HKSCS-ExtB" w:hAnsi="Ming-Lt-HKSCS-ExtB" w:eastAsia="Ming-Lt-HKSCS-ExtB"/>
          <w:b w:val="0"/>
          <w:i w:val="0"/>
          <w:color w:val="365F91"/>
          <w:sz w:val="50"/>
        </w:rPr>
        <w:t>Q</w:t>
      </w:r>
      <w:r>
        <w:rPr>
          <w:rFonts w:ascii="Ming-Lt-HKSCS-ExtB" w:hAnsi="Ming-Lt-HKSCS-ExtB" w:eastAsia="Ming-Lt-HKSCS-ExtB"/>
          <w:b w:val="0"/>
          <w:i w:val="0"/>
          <w:color w:val="365F91"/>
          <w:sz w:val="40"/>
        </w:rPr>
        <w:t>UESTIONS</w:t>
      </w:r>
      <w:r>
        <w:rPr>
          <w:rFonts w:ascii="Ming-Lt-HKSCS-ExtB" w:hAnsi="Ming-Lt-HKSCS-ExtB" w:eastAsia="Ming-Lt-HKSCS-ExtB"/>
          <w:b w:val="0"/>
          <w:i w:val="0"/>
          <w:color w:val="365F91"/>
          <w:sz w:val="50"/>
        </w:rPr>
        <w:t>:120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0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 </w:t>
            </w:r>
          </w:p>
        </w:tc>
      </w:tr>
    </w:tbl>
    <w:p>
      <w:pPr>
        <w:autoSpaceDN w:val="0"/>
        <w:autoSpaceDE w:val="0"/>
        <w:widowControl/>
        <w:spacing w:line="292" w:lineRule="exact" w:before="19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You are a solution architect on a brownfield project where an SAP ECC 6.0 system is being migrated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S/4HANA Cloud public edition. Two mission- critical legacy applications must be migrated to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new system. There is some debate on the project team as to the appropriate programming model to use: </w:t>
      </w:r>
    </w:p>
    <w:p>
      <w:pPr>
        <w:autoSpaceDN w:val="0"/>
        <w:autoSpaceDE w:val="0"/>
        <w:widowControl/>
        <w:spacing w:line="292" w:lineRule="exact" w:before="28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Application 1 was originally written using classic ABAP. The underlying SAP tables that the application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originally relied on have been removed and the data now exists in a new simplified table in SAP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S/4HANA Cloud public edition (to which table extensions are not permitted). Additional data needed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application resides in SAP Ariba. Remote interfaces exist for both to select the data. </w:t>
      </w:r>
    </w:p>
    <w:p>
      <w:pPr>
        <w:autoSpaceDN w:val="0"/>
        <w:autoSpaceDE w:val="0"/>
        <w:widowControl/>
        <w:spacing w:line="290" w:lineRule="exact" w:before="290" w:after="0"/>
        <w:ind w:left="2" w:right="9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Application 2 was originally written using Java and relied upon tables from the SAP ECC 6.0 system as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well as SAP PLM 4.0. The PLM system will be retired; however, the SAP S/4HANA Cloud public edition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instance has all the data needed for the application. No remote interfaces exist to select the data. </w:t>
      </w:r>
    </w:p>
    <w:p>
      <w:pPr>
        <w:autoSpaceDN w:val="0"/>
        <w:autoSpaceDE w:val="0"/>
        <w:widowControl/>
        <w:spacing w:line="292" w:lineRule="exact" w:before="284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of the following approaches should the customer use? Note: There are 2 correct answers to this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question.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2" w:lineRule="exact" w:before="288" w:after="0"/>
        <w:ind w:left="2" w:right="201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Rewrite application 2 using the Cloud Application Programming Model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Rewrite application 1 using the Cloud Application Programming Model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Rewrite application 2 using the ABAP RESTful Application Programming Model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Rewrite application 1 using the ABAP RESTful Application Programming Model </w:t>
      </w:r>
    </w:p>
    <w:p>
      <w:pPr>
        <w:autoSpaceDN w:val="0"/>
        <w:autoSpaceDE w:val="0"/>
        <w:widowControl/>
        <w:spacing w:line="298" w:lineRule="exact" w:before="252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A, D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2" w:lineRule="exact" w:before="290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correct because rewriting Application 2 using the Cloud Application Programming Model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(CAP) is suitable for modernizing the Java-based application. CAP is designed for developing cloud-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native applications, allowing seamless integration with SAP S/4HANA Cloud, which contains all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necessary data for Application 2. This approach optimizes the application to leverage the cloud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environment effectively. </w:t>
      </w:r>
    </w:p>
    <w:p>
      <w:pPr>
        <w:autoSpaceDN w:val="0"/>
        <w:autoSpaceDE w:val="0"/>
        <w:widowControl/>
        <w:spacing w:line="290" w:lineRule="exact" w:before="284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correct because rewriting Application 1 using the ABAP RESTful Application Programming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Model (RAP) is appropriate since this application was originally built using classic ABAP. RAP is tailored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for developing applications in SAP S/4HANA using ABAP and is ideal for applications that require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integration with S/4HANA data models. Since Application 1 relies on data from a new simplified table in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S/4HANA, RAP provides the necessary framework to support this integration. </w:t>
      </w:r>
    </w:p>
    <w:p>
      <w:pPr>
        <w:autoSpaceDN w:val="0"/>
        <w:autoSpaceDE w:val="0"/>
        <w:widowControl/>
        <w:spacing w:line="292" w:lineRule="exact" w:before="284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rewriting Application 1 using the Cloud Application Programming Model is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not optimal. CAP is primarily used for Java applications, whereas Application 1 is ABAP-based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would benefit more from RAP. </w:t>
      </w:r>
    </w:p>
    <w:p>
      <w:pPr>
        <w:autoSpaceDN w:val="0"/>
        <w:autoSpaceDE w:val="0"/>
        <w:widowControl/>
        <w:spacing w:line="292" w:lineRule="exact" w:before="28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rewriting Application 2 using the ABAP RESTful Application Programming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Model is not suitable. Since Application 2 was developed in Java, leveraging RAP, which is designed for </w:t>
      </w:r>
    </w:p>
    <w:p>
      <w:pPr>
        <w:autoSpaceDN w:val="0"/>
        <w:autoSpaceDE w:val="0"/>
        <w:widowControl/>
        <w:spacing w:line="550" w:lineRule="exact" w:before="62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5"/>
        <w:gridCol w:w="5405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18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2/67 </w:t>
            </w:r>
          </w:p>
        </w:tc>
      </w:tr>
    </w:tbl>
    <w:p>
      <w:pPr>
        <w:autoSpaceDN w:val="0"/>
        <w:autoSpaceDE w:val="0"/>
        <w:widowControl/>
        <w:spacing w:line="290" w:lineRule="exact" w:before="586" w:after="0"/>
        <w:ind w:left="2" w:right="10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ABAP applications, would not align with its original architecture. CAP is a more fitting choice for Java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applications. </w:t>
      </w:r>
    </w:p>
    <w:p>
      <w:pPr>
        <w:autoSpaceDN w:val="0"/>
        <w:autoSpaceDE w:val="0"/>
        <w:widowControl/>
        <w:spacing w:line="246" w:lineRule="exact" w:before="31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</w:p>
    <w:p>
      <w:pPr>
        <w:autoSpaceDN w:val="0"/>
        <w:autoSpaceDE w:val="0"/>
        <w:widowControl/>
        <w:spacing w:line="290" w:lineRule="exact" w:before="268" w:after="244"/>
        <w:ind w:left="2" w:right="44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S/4HANA Migration Guide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Cloud Application Programming Model Documentation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ABAP RESTful Application Programming Model Overview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81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2 </w:t>
            </w:r>
          </w:p>
        </w:tc>
      </w:tr>
    </w:tbl>
    <w:p>
      <w:pPr>
        <w:autoSpaceDN w:val="0"/>
        <w:autoSpaceDE w:val="0"/>
        <w:widowControl/>
        <w:spacing w:line="290" w:lineRule="exact" w:before="272" w:after="0"/>
        <w:ind w:left="2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which phase of the SAP Integration Solution Advisory Methodology is a technology mapping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customer use cases and SAP BTP integration services produced (for an example of a solution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architecture blueprint, see the attached diagram)? </w:t>
      </w:r>
    </w:p>
    <w:p>
      <w:pPr>
        <w:autoSpaceDN w:val="0"/>
        <w:autoSpaceDE w:val="0"/>
        <w:widowControl/>
        <w:spacing w:line="240" w:lineRule="auto" w:before="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0380" cy="5261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5261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328" w:after="0"/>
        <w:ind w:left="2" w:right="648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Enable a practice of empowerment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Define integration best practices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Design your hybrid integration platform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Assess your integration strategy </w:t>
      </w:r>
    </w:p>
    <w:p>
      <w:pPr>
        <w:autoSpaceDN w:val="0"/>
        <w:autoSpaceDE w:val="0"/>
        <w:widowControl/>
        <w:spacing w:line="550" w:lineRule="exact" w:before="398" w:after="0"/>
        <w:ind w:left="0" w:right="3964" w:firstLine="0"/>
        <w:jc w:val="right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26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18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3/67 </w:t>
            </w:r>
          </w:p>
        </w:tc>
      </w:tr>
    </w:tbl>
    <w:p>
      <w:pPr>
        <w:autoSpaceDN w:val="0"/>
        <w:autoSpaceDE w:val="0"/>
        <w:widowControl/>
        <w:spacing w:line="302" w:lineRule="exact" w:before="480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C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52" w:lineRule="exact" w:before="306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correct because the phase "Design your hybrid integration platform" focuses on creating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comprehensive integration architecture that aligns customer use cases with the relevant SAP Business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Technology Platform (BTP) integration services. During this phase, technology mapping is performed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identify which integration services will best support the specific use cases, resulting in a solution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architecture blueprint that outlines how these services will be utilized within the customer's environment. </w:t>
      </w:r>
    </w:p>
    <w:p>
      <w:pPr>
        <w:autoSpaceDN w:val="0"/>
        <w:autoSpaceDE w:val="0"/>
        <w:widowControl/>
        <w:spacing w:line="290" w:lineRule="exact" w:before="25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"Enable a practice of empowerment" typically involves fostering a culture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innovation and self-sufficiency among teams but does not specifically address technology mapping 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solution architecture. </w:t>
      </w:r>
    </w:p>
    <w:p>
      <w:pPr>
        <w:autoSpaceDN w:val="0"/>
        <w:autoSpaceDE w:val="0"/>
        <w:widowControl/>
        <w:spacing w:line="292" w:lineRule="exact" w:before="288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"Define integration best practices" focuses on establishing guidelines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standards for integration but does not involve the actual mapping of customer use cases to specific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integration services. </w:t>
      </w:r>
    </w:p>
    <w:p>
      <w:pPr>
        <w:autoSpaceDN w:val="0"/>
        <w:autoSpaceDE w:val="0"/>
        <w:widowControl/>
        <w:spacing w:line="292" w:lineRule="exact" w:before="28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"Assess your integration strategy" involves evaluating the current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integration landscape and identifying gaps or areas for improvement, but it does not produce the detailed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technology mapping required for a solution architecture blueprint. </w:t>
      </w:r>
    </w:p>
    <w:p>
      <w:pPr>
        <w:autoSpaceDN w:val="0"/>
        <w:autoSpaceDE w:val="0"/>
        <w:widowControl/>
        <w:spacing w:line="292" w:lineRule="exact" w:before="284" w:after="242"/>
        <w:ind w:left="2" w:right="302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Integration Solution Advisory Methodology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Business Technology Platform Integration Services Documentation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3 </w:t>
            </w:r>
          </w:p>
        </w:tc>
      </w:tr>
    </w:tbl>
    <w:p>
      <w:pPr>
        <w:autoSpaceDN w:val="0"/>
        <w:autoSpaceDE w:val="0"/>
        <w:widowControl/>
        <w:spacing w:line="252" w:lineRule="exact" w:before="31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company is decommissioning its legacy ERP system in favor of adopting SAP solutions. The company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is not sure which specific solutions to adopt. The company has three main business goals: </w:t>
      </w:r>
    </w:p>
    <w:p>
      <w:pPr>
        <w:autoSpaceDN w:val="0"/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Maintain several unique business processes. </w:t>
      </w:r>
    </w:p>
    <w:p>
      <w:pPr>
        <w:autoSpaceDN w:val="0"/>
        <w:autoSpaceDE w:val="0"/>
        <w:widowControl/>
        <w:spacing w:line="254" w:lineRule="exact" w:before="0" w:after="0"/>
        <w:ind w:left="2" w:right="288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Maintain the solutions with a small budget, and limited time and resources.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Integrate several non-SAP solutions. </w:t>
      </w:r>
    </w:p>
    <w:p>
      <w:pPr>
        <w:autoSpaceDN w:val="0"/>
        <w:autoSpaceDE w:val="0"/>
        <w:widowControl/>
        <w:spacing w:line="246" w:lineRule="exact" w:before="3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combination of solutions should the customer adopt?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88" w:lineRule="exact" w:before="294" w:after="0"/>
        <w:ind w:left="2" w:right="201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Lean IX | SAP S/4HANA on premise | SAP BTP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Signavio | SAP S/4HANA public edition | SAP Process Orchestration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Signavio | SAP S/4HANA Cloud public edition | SAP BTP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Lean IX | SAP S/4HANA Cloud private edition | SAP Process Orchestration </w:t>
      </w:r>
    </w:p>
    <w:p>
      <w:pPr>
        <w:autoSpaceDN w:val="0"/>
        <w:autoSpaceDE w:val="0"/>
        <w:widowControl/>
        <w:spacing w:line="302" w:lineRule="exact" w:before="250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C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2" w:lineRule="exact" w:before="288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correct because adopting SAP Signavio, SAP S/4HANA Cloud public edition, and SAP BTP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aligns well with the company's business goals: </w:t>
      </w:r>
    </w:p>
    <w:p>
      <w:pPr>
        <w:autoSpaceDN w:val="0"/>
        <w:autoSpaceDE w:val="0"/>
        <w:widowControl/>
        <w:spacing w:line="292" w:lineRule="exact" w:before="286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Maintain several unique business processes: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 SAP Signavio offers business process management and modeling capabilities, allowing the company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document, visualize, and optimize its unique business processes effectively. </w:t>
      </w:r>
    </w:p>
    <w:p>
      <w:pPr>
        <w:autoSpaceDN w:val="0"/>
        <w:autoSpaceDE w:val="0"/>
        <w:widowControl/>
        <w:spacing w:line="550" w:lineRule="exact" w:before="14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18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4/67 </w:t>
            </w:r>
          </w:p>
        </w:tc>
      </w:tr>
    </w:tbl>
    <w:p>
      <w:pPr>
        <w:autoSpaceDN w:val="0"/>
        <w:autoSpaceDE w:val="0"/>
        <w:widowControl/>
        <w:spacing w:line="292" w:lineRule="exact" w:before="526" w:after="0"/>
        <w:ind w:left="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 SAP S/4HANA Cloud public edition supports extensive customization and configuration options,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enabling the company to tailor its operations while benefiting from the standard features of SAP. </w:t>
      </w:r>
    </w:p>
    <w:p>
      <w:pPr>
        <w:autoSpaceDN w:val="0"/>
        <w:autoSpaceDE w:val="0"/>
        <w:widowControl/>
        <w:spacing w:line="290" w:lineRule="exact" w:before="282" w:after="0"/>
        <w:ind w:left="2" w:right="10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Maintain the solutions with a small budget, and limited time and resources: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 The Cloud public edition typically has a lower total cost of ownership compared to on-premise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solutions, as it reduces the need for extensive infrastructure and maintenance resources. </w:t>
      </w:r>
    </w:p>
    <w:p>
      <w:pPr>
        <w:autoSpaceDN w:val="0"/>
        <w:autoSpaceDE w:val="0"/>
        <w:widowControl/>
        <w:spacing w:line="292" w:lineRule="exact" w:before="0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 Using SAP BTP allows for rapid development and integration capabilities, which can help streamline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processes and reduce overall implementation time and resource consumption. </w:t>
      </w:r>
    </w:p>
    <w:p>
      <w:pPr>
        <w:autoSpaceDN w:val="0"/>
        <w:autoSpaceDE w:val="0"/>
        <w:widowControl/>
        <w:spacing w:line="290" w:lineRule="exact" w:before="282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3. Integrate several non-SAP solutions: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 SAP BTP provides various tools and services for integration, enabling the company to connect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orchestrate data flows between SAP and non-SAP solutions easily. </w:t>
      </w:r>
    </w:p>
    <w:p>
      <w:pPr>
        <w:autoSpaceDN w:val="0"/>
        <w:autoSpaceDE w:val="0"/>
        <w:widowControl/>
        <w:spacing w:line="292" w:lineRule="exact" w:before="286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SAP S/4HANA on premise would require more resources for maintenance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integration, which conflicts with the company's goal of maintaining a small budget and limited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resources. </w:t>
      </w:r>
    </w:p>
    <w:p>
      <w:pPr>
        <w:autoSpaceDN w:val="0"/>
        <w:autoSpaceDE w:val="0"/>
        <w:widowControl/>
        <w:spacing w:line="290" w:lineRule="exact" w:before="28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while SAP Signavio and SAP Process Orchestration can support business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processes, the SAP S/4HANA public edition does not provide as many customization options as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Cloud public edition, potentially limiting the ability to maintain unique business processes. </w:t>
      </w:r>
    </w:p>
    <w:p>
      <w:pPr>
        <w:autoSpaceDN w:val="0"/>
        <w:autoSpaceDE w:val="0"/>
        <w:widowControl/>
        <w:spacing w:line="292" w:lineRule="exact" w:before="284" w:after="0"/>
        <w:ind w:left="2" w:right="43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as SAP Lean IX and SAP S/4HANA Cloud private edition typically require more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investment and management resources compared to the public edition, which may not align with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company's limited budget and resource constraints. </w:t>
      </w:r>
    </w:p>
    <w:p>
      <w:pPr>
        <w:autoSpaceDN w:val="0"/>
        <w:autoSpaceDE w:val="0"/>
        <w:widowControl/>
        <w:spacing w:line="292" w:lineRule="exact" w:before="392" w:after="238"/>
        <w:ind w:left="2" w:right="46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Signavio Documentation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S/4HANA Cloud Public Edition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Business Technology Platform Integration Services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4 </w:t>
            </w:r>
          </w:p>
        </w:tc>
      </w:tr>
    </w:tbl>
    <w:p>
      <w:pPr>
        <w:autoSpaceDN w:val="0"/>
        <w:autoSpaceDE w:val="0"/>
        <w:widowControl/>
        <w:spacing w:line="292" w:lineRule="exact" w:before="270" w:after="0"/>
        <w:ind w:left="2" w:right="19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customer wants to verify the feasibility of the attached "proof of concept" design. They would prefer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zero (or minimal) upfront investment but want to seamlessly transition to a different pricing model while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preserving their SAP BTP investments if the design works.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 a solution architect, which pricing plan would you recommend to the customer? </w:t>
      </w:r>
    </w:p>
    <w:p>
      <w:pPr>
        <w:autoSpaceDN w:val="0"/>
        <w:autoSpaceDE w:val="0"/>
        <w:widowControl/>
        <w:spacing w:line="550" w:lineRule="exact" w:before="345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18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5/67 </w:t>
            </w:r>
          </w:p>
        </w:tc>
      </w:tr>
    </w:tbl>
    <w:p>
      <w:pPr>
        <w:autoSpaceDN w:val="0"/>
        <w:autoSpaceDE w:val="0"/>
        <w:widowControl/>
        <w:spacing w:line="240" w:lineRule="auto" w:before="556" w:after="0"/>
        <w:ind w:left="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04510" cy="4526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451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80" w:after="0"/>
        <w:ind w:left="2" w:right="69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Subscription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Pay-As-You-Go for SAP BTP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BTPEA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 trial </w:t>
      </w:r>
    </w:p>
    <w:p>
      <w:pPr>
        <w:autoSpaceDN w:val="0"/>
        <w:autoSpaceDE w:val="0"/>
        <w:widowControl/>
        <w:spacing w:line="298" w:lineRule="exact" w:before="232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B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2" w:lineRule="exact" w:before="266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correct because the Pay-As-You-Go for SAP BTP pricing model allows the customer to use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 services without a significant upfront investment. This model enables the customer to only pay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for the resources and services they use, making it ideal for a proof of concept where costs need to be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minimized initially. Additionally, if the design proves successful, the customer can continue to use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same services and seamlessly transition to a more extensive usage model without losing their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investments in SAP BTP. </w:t>
      </w:r>
    </w:p>
    <w:p>
      <w:pPr>
        <w:autoSpaceDN w:val="0"/>
        <w:autoSpaceDE w:val="0"/>
        <w:widowControl/>
        <w:spacing w:line="292" w:lineRule="exact" w:before="262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the Subscription model typically requires a commitment to pay a fixed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amount upfront for a specific duration, which does not align with the customer’s preference for minimal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upfront investment during the proof of concept phase. </w:t>
      </w:r>
    </w:p>
    <w:p>
      <w:pPr>
        <w:autoSpaceDN w:val="0"/>
        <w:autoSpaceDE w:val="0"/>
        <w:widowControl/>
        <w:spacing w:line="292" w:lineRule="exact" w:before="260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SAP BTPEA (Business Technology Platform Enterprise Agreement) is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designed for organizations with established usage patterns and does not cater to the need for zero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upfront investment or flexibility in the early stages of a project. </w:t>
      </w:r>
    </w:p>
    <w:p>
      <w:pPr>
        <w:autoSpaceDN w:val="0"/>
        <w:autoSpaceDE w:val="0"/>
        <w:widowControl/>
        <w:spacing w:line="246" w:lineRule="exact" w:before="30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the SAP BTP trial is a temporary solution meant for evaluation purposes. </w:t>
      </w:r>
    </w:p>
    <w:p>
      <w:pPr>
        <w:autoSpaceDN w:val="0"/>
        <w:autoSpaceDE w:val="0"/>
        <w:widowControl/>
        <w:spacing w:line="550" w:lineRule="exact" w:before="19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5"/>
        <w:gridCol w:w="5405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18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6/67 </w:t>
            </w:r>
          </w:p>
        </w:tc>
      </w:tr>
    </w:tbl>
    <w:p>
      <w:pPr>
        <w:autoSpaceDN w:val="0"/>
        <w:autoSpaceDE w:val="0"/>
        <w:widowControl/>
        <w:spacing w:line="290" w:lineRule="exact" w:before="492" w:after="0"/>
        <w:ind w:left="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While it offers free access to BTP services, it is not a sustainable option for transitioning to a full-scale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implementation once the proof of concept is validated. The trial does not guarantee that investments will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be preserved once moving to a paid model. </w:t>
      </w:r>
    </w:p>
    <w:p>
      <w:pPr>
        <w:autoSpaceDN w:val="0"/>
        <w:autoSpaceDE w:val="0"/>
        <w:widowControl/>
        <w:spacing w:line="292" w:lineRule="exact" w:before="284" w:after="244"/>
        <w:ind w:left="2" w:right="619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BTP Pricing Models Documentation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Business Technology Platform Overview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81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0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5 </w:t>
            </w:r>
          </w:p>
        </w:tc>
      </w:tr>
    </w:tbl>
    <w:p>
      <w:pPr>
        <w:autoSpaceDN w:val="0"/>
        <w:autoSpaceDE w:val="0"/>
        <w:widowControl/>
        <w:spacing w:line="254" w:lineRule="exact" w:before="304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You are a solution architect and your client has recently completed a merger and acquisition. Your client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uses SAP S/4HANA Cloud Public Edition and the acquired company is using SAP ECC 6.0. For business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legal reasons, the users of the acquired company cannot yet be added to the global user directory.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acquired users still need access to the custom application. </w:t>
      </w:r>
    </w:p>
    <w:p>
      <w:pPr>
        <w:autoSpaceDN w:val="0"/>
        <w:autoSpaceDE w:val="0"/>
        <w:widowControl/>
        <w:spacing w:line="290" w:lineRule="exact" w:before="226" w:after="0"/>
        <w:ind w:left="2" w:right="10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Given the attached diagram, which solution would you recommend to your client in "1" to enable this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access? </w:t>
      </w:r>
    </w:p>
    <w:p>
      <w:pPr>
        <w:autoSpaceDN w:val="0"/>
        <w:autoSpaceDE w:val="0"/>
        <w:widowControl/>
        <w:spacing w:line="240" w:lineRule="auto" w:before="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0380" cy="34416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3441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2" w:lineRule="exact" w:before="334" w:after="0"/>
        <w:ind w:left="2" w:right="518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Secure Login Service for SAP GUI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Cloud Identity Services - Identity Provisioning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Authorization and Trust Management Service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Cloud Identity Services - Identity Authentication </w:t>
      </w:r>
    </w:p>
    <w:p>
      <w:pPr>
        <w:autoSpaceDN w:val="0"/>
        <w:autoSpaceDE w:val="0"/>
        <w:widowControl/>
        <w:spacing w:line="296" w:lineRule="exact" w:before="236" w:after="0"/>
        <w:ind w:left="2" w:right="936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D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70" w:after="0"/>
        <w:ind w:left="2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correct because SAP Cloud Identity Services - Identity Authentication provides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necessary capabilities for managing user identities and enabling secure access to applications. This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solution allows the acquired company’s users to authenticate themselves and access the custom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 in the SAP S/4HANA Cloud Public Edition without needing to be added to the global user </w:t>
      </w:r>
    </w:p>
    <w:p>
      <w:pPr>
        <w:autoSpaceDN w:val="0"/>
        <w:autoSpaceDE w:val="0"/>
        <w:widowControl/>
        <w:spacing w:line="550" w:lineRule="exact" w:before="350" w:after="0"/>
        <w:ind w:left="0" w:right="3964" w:firstLine="0"/>
        <w:jc w:val="right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26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18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7/67 </w:t>
            </w:r>
          </w:p>
        </w:tc>
      </w:tr>
    </w:tbl>
    <w:p>
      <w:pPr>
        <w:autoSpaceDN w:val="0"/>
        <w:autoSpaceDE w:val="0"/>
        <w:widowControl/>
        <w:spacing w:line="292" w:lineRule="exact" w:before="566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directory immediately. By leveraging identity authentication, the acquired users can gain access while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complying with business and legal requirements. </w:t>
      </w:r>
    </w:p>
    <w:p>
      <w:pPr>
        <w:autoSpaceDN w:val="0"/>
        <w:autoSpaceDE w:val="0"/>
        <w:widowControl/>
        <w:spacing w:line="292" w:lineRule="exact" w:before="25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the SAP Secure Login Service for SAP GUI primarily focuses 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enhancing the security of logins for SAP GUI applications but does not address the identity management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needs for the acquired users who cannot be added to the global user directory. </w:t>
      </w:r>
    </w:p>
    <w:p>
      <w:pPr>
        <w:autoSpaceDN w:val="0"/>
        <w:autoSpaceDE w:val="0"/>
        <w:widowControl/>
        <w:spacing w:line="292" w:lineRule="exact" w:before="202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SAP Cloud Identity Services - Identity Provisioning is intended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provisioning user accounts and managing user access across different systems. However, since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acquired users cannot yet be added to the global user directory, this solution would not be feasible at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this stage. </w:t>
      </w:r>
    </w:p>
    <w:p>
      <w:pPr>
        <w:autoSpaceDN w:val="0"/>
        <w:autoSpaceDE w:val="0"/>
        <w:widowControl/>
        <w:spacing w:line="292" w:lineRule="exact" w:before="284" w:after="0"/>
        <w:ind w:left="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the SAP Authorization and Trust Management Service deals with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managing authorizations and trust relationships but does not directly provide a means for users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authenticate or access applications. </w:t>
      </w:r>
    </w:p>
    <w:p>
      <w:pPr>
        <w:autoSpaceDN w:val="0"/>
        <w:autoSpaceDE w:val="0"/>
        <w:widowControl/>
        <w:spacing w:line="290" w:lineRule="exact" w:before="286" w:after="244"/>
        <w:ind w:left="2" w:right="50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Cloud Identity Services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S/4HANA Cloud Security Guide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Identity Authentication Service Documentation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6 </w:t>
            </w:r>
          </w:p>
        </w:tc>
      </w:tr>
    </w:tbl>
    <w:p>
      <w:pPr>
        <w:autoSpaceDN w:val="0"/>
        <w:autoSpaceDE w:val="0"/>
        <w:widowControl/>
        <w:spacing w:line="290" w:lineRule="exact" w:before="272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 a solution architect, you are asked for your opinion on an optimal integration. You are told that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data resides in two places, SAP S/4HANA (on- premise) and third party APIs. You are also told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following requirements: </w:t>
      </w:r>
    </w:p>
    <w:p>
      <w:pPr>
        <w:autoSpaceDN w:val="0"/>
        <w:autoSpaceDE w:val="0"/>
        <w:widowControl/>
        <w:spacing w:line="292" w:lineRule="exact" w:before="286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Periodically read the data from both systems, perform several transformations of the data, and forward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results to a business partner. </w:t>
      </w:r>
    </w:p>
    <w:p>
      <w:pPr>
        <w:autoSpaceDN w:val="0"/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Monitoring is to be done by a dedicated group from IT with SAP products. </w:t>
      </w:r>
    </w:p>
    <w:p>
      <w:pPr>
        <w:autoSpaceDN w:val="0"/>
        <w:autoSpaceDE w:val="0"/>
        <w:widowControl/>
        <w:spacing w:line="246" w:lineRule="exact" w:before="1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Maintenance of the integration part has a small budget, limited time, and limited resources.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of the following solutions would you recommend as optimal for the design?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92" w:after="0"/>
        <w:ind w:left="2" w:right="40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custom SAP Fiori App and Grafana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Build Process Automation and SAP Solution Manager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Integration Suite and SAP Cloud ALM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Build Apps and SAP Cloud ALM </w:t>
      </w:r>
    </w:p>
    <w:p>
      <w:pPr>
        <w:autoSpaceDN w:val="0"/>
        <w:autoSpaceDE w:val="0"/>
        <w:widowControl/>
        <w:spacing w:line="302" w:lineRule="exact" w:before="250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C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2" w:lineRule="exact" w:before="286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correct because the SAP Integration Suite provides a comprehensive integration platform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that can easily connect on-premise systems like SAP S/4HANA with third-party APIs. It supports various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integration scenarios, including data reading, transformation, and forwarding results. Additionally, it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offers pre-built connectors and templates that can accelerate development, aligning well with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requirement for limited time and resources. </w:t>
      </w:r>
    </w:p>
    <w:p>
      <w:pPr>
        <w:autoSpaceDN w:val="0"/>
        <w:autoSpaceDE w:val="0"/>
        <w:widowControl/>
        <w:spacing w:line="246" w:lineRule="exact" w:before="30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Furthermore, SAP Cloud ALM is designed for application lifecycle management in the cloud and </w:t>
      </w:r>
    </w:p>
    <w:p>
      <w:pPr>
        <w:autoSpaceDN w:val="0"/>
        <w:autoSpaceDE w:val="0"/>
        <w:widowControl/>
        <w:spacing w:line="550" w:lineRule="exact" w:before="21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5"/>
        <w:gridCol w:w="5405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18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8/67 </w:t>
            </w:r>
          </w:p>
        </w:tc>
      </w:tr>
    </w:tbl>
    <w:p>
      <w:pPr>
        <w:autoSpaceDN w:val="0"/>
        <w:autoSpaceDE w:val="0"/>
        <w:widowControl/>
        <w:spacing w:line="292" w:lineRule="exact" w:before="566" w:after="0"/>
        <w:ind w:left="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provides monitoring capabilities tailored for SAP environments. It allows the dedicated IT group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effectively monitor the integration processes and manage performance, which is critical for maintaining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oversight with limited resources. </w:t>
      </w:r>
    </w:p>
    <w:p>
      <w:pPr>
        <w:autoSpaceDN w:val="0"/>
        <w:autoSpaceDE w:val="0"/>
        <w:widowControl/>
        <w:spacing w:line="254" w:lineRule="exact" w:before="300" w:after="0"/>
        <w:ind w:left="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while a custom SAP Fiori app could provide a user interface, it does not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address the integration and transformation of data from multiple sources effectively. Grafana is primarily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used for monitoring and visualization, which does not meet the integration requirements. </w:t>
      </w:r>
    </w:p>
    <w:p>
      <w:pPr>
        <w:autoSpaceDN w:val="0"/>
        <w:autoSpaceDE w:val="0"/>
        <w:widowControl/>
        <w:spacing w:line="292" w:lineRule="exact" w:before="224" w:after="0"/>
        <w:ind w:left="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SAP Build Process Automation is focused on automating business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processes rather than integrating data across systems. While SAP Solution Manager is valuable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managing SAP landscapes, it does not provide the direct integration capabilities needed for the scenario. </w:t>
      </w:r>
    </w:p>
    <w:p>
      <w:pPr>
        <w:autoSpaceDN w:val="0"/>
        <w:autoSpaceDE w:val="0"/>
        <w:widowControl/>
        <w:spacing w:line="292" w:lineRule="exact" w:before="260" w:after="0"/>
        <w:ind w:left="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SAP Build Apps focuses on building applications rather than handling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integration scenarios. Although SAP Cloud ALM is beneficial for monitoring, the integration capabilities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needed to connect SAP S/4HANA with third-party APIs are lacking without the use of the SAP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Integration Suite. </w:t>
      </w:r>
    </w:p>
    <w:p>
      <w:pPr>
        <w:autoSpaceDN w:val="0"/>
        <w:autoSpaceDE w:val="0"/>
        <w:widowControl/>
        <w:spacing w:line="290" w:lineRule="exact" w:before="288" w:after="240"/>
        <w:ind w:left="2" w:right="633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Integration Suite Documentation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Cloud ALM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S/4HANA Integration Scenarios Guide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811"/>
      </w:tblGrid>
      <w:tr>
        <w:trPr>
          <w:trHeight w:hRule="exact" w:val="532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7 </w:t>
            </w:r>
          </w:p>
        </w:tc>
      </w:tr>
    </w:tbl>
    <w:p>
      <w:pPr>
        <w:autoSpaceDN w:val="0"/>
        <w:autoSpaceDE w:val="0"/>
        <w:widowControl/>
        <w:spacing w:line="290" w:lineRule="exact" w:before="272" w:after="0"/>
        <w:ind w:left="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customer is looking to use an SAP BTP service to replicate master data objects across connected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business applications. The service should be based off of the process integration style and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integration use case pattern as defined in the SAP Integration Solution Advisory Methodology.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customer wants to use an SAP BTP service to synchronize the workforce person master data object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between SAP S/4HANA Cloud and SAP SuccessFactors HXM Suite as part of the Hire to Retire process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(for cloud deployment). They prefer a service that uses a "hub and spoke" model to enable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synchronization. </w:t>
      </w:r>
    </w:p>
    <w:p>
      <w:pPr>
        <w:autoSpaceDN w:val="0"/>
        <w:autoSpaceDE w:val="0"/>
        <w:widowControl/>
        <w:spacing w:line="288" w:lineRule="exact" w:before="268" w:after="0"/>
        <w:ind w:left="2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of the following SAP solution should the customer use as the "Placeholder Icon" (see attached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diagram)? </w:t>
      </w:r>
    </w:p>
    <w:p>
      <w:pPr>
        <w:autoSpaceDN w:val="0"/>
        <w:autoSpaceDE w:val="0"/>
        <w:widowControl/>
        <w:spacing w:line="240" w:lineRule="auto" w:before="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0380" cy="27863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27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550" w:lineRule="exact" w:before="162" w:after="0"/>
        <w:ind w:left="0" w:right="3964" w:firstLine="0"/>
        <w:jc w:val="right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26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27"/>
        <w:gridCol w:w="3427"/>
        <w:gridCol w:w="3427"/>
      </w:tblGrid>
      <w:tr>
        <w:trPr>
          <w:trHeight w:hRule="exact" w:val="432"/>
        </w:trPr>
        <w:tc>
          <w:tcPr>
            <w:tcW w:type="dxa" w:w="7092"/>
            <w:gridSpan w:val="2"/>
            <w:tcBorders>
              <w:bottom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316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18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9/67 </w:t>
            </w:r>
          </w:p>
        </w:tc>
      </w:tr>
      <w:tr>
        <w:trPr>
          <w:trHeight w:hRule="exact" w:val="832"/>
        </w:trPr>
        <w:tc>
          <w:tcPr>
            <w:tcW w:type="dxa" w:w="272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A. </w:t>
            </w:r>
          </w:p>
        </w:tc>
        <w:tc>
          <w:tcPr>
            <w:tcW w:type="dxa" w:w="6820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5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SAP NetWeaver Master Data Management </w:t>
            </w:r>
          </w:p>
        </w:tc>
        <w:tc>
          <w:tcPr>
            <w:tcW w:type="dxa" w:w="3168"/>
            <w:vMerge w:val="restart"/>
            <w:tcBorders>
              <w:top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B. 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SAP Master Data Governance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  <w:tr>
        <w:trPr>
          <w:trHeight w:hRule="exact" w:val="300"/>
        </w:trPr>
        <w:tc>
          <w:tcPr>
            <w:tcW w:type="dxa" w:w="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C. 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SAP Cloud Integration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  <w:tr>
        <w:trPr>
          <w:trHeight w:hRule="exact" w:val="338"/>
        </w:trPr>
        <w:tc>
          <w:tcPr>
            <w:tcW w:type="dxa" w:w="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D. 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SAP Master Data Integration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</w:tbl>
    <w:p>
      <w:pPr>
        <w:autoSpaceDN w:val="0"/>
        <w:autoSpaceDE w:val="0"/>
        <w:widowControl/>
        <w:spacing w:line="300" w:lineRule="exact" w:before="192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D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06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correct because SAP Master Data Integration is specifically designed for synchronizing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master data across multiple systems in a "hub and spoke" model. This solution facilitates the integration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master data between different SAP and non-SAP systems, making it suitable for the scenario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synchronizing workforce person master data between SAP S/4HANA Cloud and SAP SuccessFactors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HXM Suite. </w:t>
      </w:r>
    </w:p>
    <w:p>
      <w:pPr>
        <w:autoSpaceDN w:val="0"/>
        <w:autoSpaceDE w:val="0"/>
        <w:widowControl/>
        <w:spacing w:line="290" w:lineRule="exact" w:before="286" w:after="0"/>
        <w:ind w:left="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Hub and Spoke Model: This model allows the customer to centralize data management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synchronization processes, which aligns with the customer’s requirement for a service that enables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effective replication and integration of master data objects. </w:t>
      </w:r>
    </w:p>
    <w:p>
      <w:pPr>
        <w:autoSpaceDN w:val="0"/>
        <w:autoSpaceDE w:val="0"/>
        <w:widowControl/>
        <w:spacing w:line="290" w:lineRule="exact" w:before="288" w:after="0"/>
        <w:ind w:left="2" w:right="4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SAP NetWeaver Master Data Management (MDM) is an older solution that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primarily focuses on data management rather than the modern integration capabilities required for cloud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applications. </w:t>
      </w:r>
    </w:p>
    <w:p>
      <w:pPr>
        <w:autoSpaceDN w:val="0"/>
        <w:autoSpaceDE w:val="0"/>
        <w:widowControl/>
        <w:spacing w:line="290" w:lineRule="exact" w:before="29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SAP Master Data Governance (MDG) is focused on the governance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master data rather than direct replication and synchronization processes between cloud applications in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hub and spoke model. </w:t>
      </w:r>
    </w:p>
    <w:p>
      <w:pPr>
        <w:autoSpaceDN w:val="0"/>
        <w:autoSpaceDE w:val="0"/>
        <w:widowControl/>
        <w:spacing w:line="290" w:lineRule="exact" w:before="288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SAP Cloud Integration is generally used for integrating different cloud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on-premise applications but does not specifically address the master data replication and governance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aspects needed for managing workforce person data in a centralized manner. </w:t>
      </w:r>
    </w:p>
    <w:p>
      <w:pPr>
        <w:autoSpaceDN w:val="0"/>
        <w:autoSpaceDE w:val="0"/>
        <w:widowControl/>
        <w:spacing w:line="290" w:lineRule="exact" w:before="288" w:after="242"/>
        <w:ind w:left="2" w:right="547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Master Data Integration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Integration Solution Advisory Methodology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SuccessFactors Integration Scenarios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8 </w:t>
            </w:r>
          </w:p>
        </w:tc>
      </w:tr>
    </w:tbl>
    <w:p>
      <w:pPr>
        <w:autoSpaceDN w:val="0"/>
        <w:autoSpaceDE w:val="0"/>
        <w:widowControl/>
        <w:spacing w:line="292" w:lineRule="exact" w:before="268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customer wants to establish connectivity between applications being executed by end users and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on-premise backend system (SAP S/4HANA). </w:t>
      </w:r>
    </w:p>
    <w:p>
      <w:pPr>
        <w:autoSpaceDN w:val="0"/>
        <w:autoSpaceDE w:val="0"/>
        <w:widowControl/>
        <w:spacing w:line="246" w:lineRule="exact" w:before="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Based on the attached diagram, which combination is necessary to establish the connectivity? </w:t>
      </w:r>
    </w:p>
    <w:p>
      <w:pPr>
        <w:autoSpaceDN w:val="0"/>
        <w:autoSpaceDE w:val="0"/>
        <w:widowControl/>
        <w:spacing w:line="550" w:lineRule="exact" w:before="279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4" w:type="dxa"/>
      </w:tblPr>
      <w:tblGrid>
        <w:gridCol w:w="5404"/>
        <w:gridCol w:w="5404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10/67 </w:t>
            </w:r>
          </w:p>
        </w:tc>
      </w:tr>
    </w:tbl>
    <w:p>
      <w:pPr>
        <w:autoSpaceDN w:val="0"/>
        <w:autoSpaceDE w:val="0"/>
        <w:widowControl/>
        <w:spacing w:line="240" w:lineRule="auto" w:before="3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0380" cy="38874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3887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36" w:val="left"/>
          <w:tab w:pos="748" w:val="left"/>
        </w:tabs>
        <w:autoSpaceDE w:val="0"/>
        <w:widowControl/>
        <w:spacing w:line="282" w:lineRule="exact" w:before="0" w:after="0"/>
        <w:ind w:left="284" w:right="46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Cloud Connector for 1 and Destination Service for 2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Connectivity Service for 1 and Cloud Connector for 2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Custom Connector for 1 and Connectivity Service for 2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Destination Service for 1 and Connectivity Service for 2 </w:t>
      </w:r>
    </w:p>
    <w:p>
      <w:pPr>
        <w:autoSpaceDN w:val="0"/>
        <w:autoSpaceDE w:val="0"/>
        <w:widowControl/>
        <w:spacing w:line="298" w:lineRule="exact" w:before="254" w:after="0"/>
        <w:ind w:left="284" w:right="9072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B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2" w:lineRule="exact" w:before="288" w:after="0"/>
        <w:ind w:left="284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correct because establishing connectivity between end-user applications and an on-premise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backend system like SAP S/4HANA typically requires both the Connectivity Service and the Cloud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Connector. </w:t>
      </w:r>
    </w:p>
    <w:p>
      <w:pPr>
        <w:autoSpaceDN w:val="0"/>
        <w:autoSpaceDE w:val="0"/>
        <w:widowControl/>
        <w:spacing w:line="292" w:lineRule="exact" w:before="284" w:after="0"/>
        <w:ind w:left="144" w:right="288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Connectivity Service (for 1): This service is essential for managing and routing requests from the cloud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on-premise systems. It allows the applications to connect to backend services securely and efficiently. </w:t>
      </w:r>
    </w:p>
    <w:p>
      <w:pPr>
        <w:autoSpaceDN w:val="0"/>
        <w:autoSpaceDE w:val="0"/>
        <w:widowControl/>
        <w:spacing w:line="290" w:lineRule="exact" w:before="290" w:after="0"/>
        <w:ind w:left="284" w:right="51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Cloud Connector (for 2): The Cloud Connector serves as a link between SAP Business Technology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Platform (BTP) and the on-premise system. It enables secure communication by establishing a secure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tunnel and managing access to on-premise resources from cloud applications. </w:t>
      </w:r>
    </w:p>
    <w:p>
      <w:pPr>
        <w:autoSpaceDN w:val="0"/>
        <w:autoSpaceDE w:val="0"/>
        <w:widowControl/>
        <w:spacing w:line="288" w:lineRule="exact" w:before="292" w:after="0"/>
        <w:ind w:left="284" w:right="10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combination of these two services effectively enables a secure and manageable connectivity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solution. </w:t>
      </w:r>
    </w:p>
    <w:p>
      <w:pPr>
        <w:autoSpaceDN w:val="0"/>
        <w:autoSpaceDE w:val="0"/>
        <w:widowControl/>
        <w:spacing w:line="290" w:lineRule="exact" w:before="292" w:after="0"/>
        <w:ind w:left="284" w:right="10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while the Cloud Connector is essential for connecting to on-premise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systems, the Destination Service alone does not provide the necessary connectivity without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underlying connectivity mechanism. </w:t>
      </w:r>
    </w:p>
    <w:p>
      <w:pPr>
        <w:autoSpaceDN w:val="0"/>
        <w:autoSpaceDE w:val="0"/>
        <w:widowControl/>
        <w:spacing w:line="292" w:lineRule="exact" w:before="286" w:after="0"/>
        <w:ind w:left="284" w:right="50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a Custom Connector is typically not necessary for standard connectivity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scenarios. Instead, using the provided services (Connectivity Service and Cloud Connector) is the best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practice for integrating SAP systems. </w:t>
      </w:r>
    </w:p>
    <w:p>
      <w:pPr>
        <w:autoSpaceDN w:val="0"/>
        <w:autoSpaceDE w:val="0"/>
        <w:widowControl/>
        <w:spacing w:line="550" w:lineRule="exact" w:before="11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546" w:bottom="164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11/67 </w:t>
            </w:r>
          </w:p>
        </w:tc>
      </w:tr>
    </w:tbl>
    <w:p>
      <w:pPr>
        <w:autoSpaceDN w:val="0"/>
        <w:autoSpaceDE w:val="0"/>
        <w:widowControl/>
        <w:spacing w:line="292" w:lineRule="exact" w:before="526" w:after="0"/>
        <w:ind w:left="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although the Destination Service is useful for defining endpoints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applications, it does not directly establish connectivity to on-premise systems without the Cloud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Connector. </w:t>
      </w:r>
    </w:p>
    <w:p>
      <w:pPr>
        <w:autoSpaceDN w:val="0"/>
        <w:autoSpaceDE w:val="0"/>
        <w:widowControl/>
        <w:spacing w:line="290" w:lineRule="exact" w:before="286" w:after="242"/>
        <w:ind w:left="2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Cloud Connector Documentation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Connectivity Service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Integration Guide for S/4HANA and Cloud Applications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9 </w:t>
            </w:r>
          </w:p>
        </w:tc>
      </w:tr>
    </w:tbl>
    <w:p>
      <w:pPr>
        <w:autoSpaceDN w:val="0"/>
        <w:autoSpaceDE w:val="0"/>
        <w:widowControl/>
        <w:spacing w:line="290" w:lineRule="exact" w:before="274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part of the SAP Al architecture is responsible for providing the real-time, business-specific data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enable retrieval-augmented generation?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64" w:after="0"/>
        <w:ind w:left="2" w:right="662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HANA Cloud vector engine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Joule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Generative Al hub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AI Core </w:t>
      </w:r>
    </w:p>
    <w:p>
      <w:pPr>
        <w:autoSpaceDN w:val="0"/>
        <w:autoSpaceDE w:val="0"/>
        <w:widowControl/>
        <w:spacing w:line="302" w:lineRule="exact" w:before="258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A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62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correct because the SAP HANA Cloud vector engine plays a critical role in providing real-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time, business-specific data that is necessary for retrieval-augmented generation (RAG). This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component is designed to handle vector embeddings, allowing for efficient searching and retrieval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relevant data based on business contexts. By leveraging this capability, organizations can enhance their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generative AI applications with accurate and contextually relevant information. </w:t>
      </w:r>
    </w:p>
    <w:p>
      <w:pPr>
        <w:autoSpaceDN w:val="0"/>
        <w:autoSpaceDE w:val="0"/>
        <w:widowControl/>
        <w:spacing w:line="292" w:lineRule="exact" w:before="26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SAP Joule focuses on enabling intelligent automation and enhancing user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experience but does not specifically handle the retrieval of real-time business data for generative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processes. </w:t>
      </w:r>
    </w:p>
    <w:p>
      <w:pPr>
        <w:autoSpaceDN w:val="0"/>
        <w:autoSpaceDE w:val="0"/>
        <w:widowControl/>
        <w:spacing w:line="290" w:lineRule="exact" w:before="264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the Generative AI hub serves as a platform for managing generative AI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models and workflows, but it relies on other components (like the vector engine) to supply the necessary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data for retrieval-augmented generation. </w:t>
      </w:r>
    </w:p>
    <w:p>
      <w:pPr>
        <w:autoSpaceDN w:val="0"/>
        <w:autoSpaceDE w:val="0"/>
        <w:widowControl/>
        <w:spacing w:line="292" w:lineRule="exact" w:before="266" w:after="0"/>
        <w:ind w:left="2" w:right="17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SAP AI Core provides foundational AI services and capabilities but is not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solely responsible for retrieving real-time business-specific data needed for RAG. It supports various AI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functionalities, while the vector engine is specifically tasked with data retrieval. </w:t>
      </w:r>
    </w:p>
    <w:p>
      <w:pPr>
        <w:autoSpaceDN w:val="0"/>
        <w:autoSpaceDE w:val="0"/>
        <w:widowControl/>
        <w:spacing w:line="290" w:lineRule="exact" w:before="286" w:after="240"/>
        <w:ind w:left="2" w:right="46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AI Architecture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HANA Cloud Documentation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Retrieval-Augmented Generation Techniques in SAP AI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10 </w:t>
            </w:r>
          </w:p>
        </w:tc>
      </w:tr>
    </w:tbl>
    <w:p>
      <w:pPr>
        <w:autoSpaceDN w:val="0"/>
        <w:tabs>
          <w:tab w:pos="3378" w:val="left"/>
        </w:tabs>
        <w:autoSpaceDE w:val="0"/>
        <w:widowControl/>
        <w:spacing w:line="432" w:lineRule="exact" w:before="128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manufacturer wants to discuss the design of a solution that tracks and manages stock availability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movement of goods within a warehouse. They want to ensure that movements are aggregated for </w:t>
      </w:r>
      <w:r>
        <w:tab/>
      </w: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12/67 </w:t>
            </w:r>
          </w:p>
        </w:tc>
      </w:tr>
    </w:tbl>
    <w:p>
      <w:pPr>
        <w:autoSpaceDN w:val="0"/>
        <w:autoSpaceDE w:val="0"/>
        <w:widowControl/>
        <w:spacing w:line="290" w:lineRule="exact" w:before="276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reporting purposes and that these reports can be used to optimize stock movements. They also want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use the newest solutions to build these reports. </w:t>
      </w:r>
    </w:p>
    <w:p>
      <w:pPr>
        <w:autoSpaceDN w:val="0"/>
        <w:autoSpaceDE w:val="0"/>
        <w:widowControl/>
        <w:spacing w:line="288" w:lineRule="exact" w:before="290" w:after="0"/>
        <w:ind w:left="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of the following solutions can be used together to fulfill the requirements? Note: There are 3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correct answers to this question.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94" w:after="0"/>
        <w:ind w:left="2" w:right="50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Data Intelligence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HANA Service (SAP Regions) for SAP BTP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Analytics Cloud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Datasphere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HANA Cloud </w:t>
      </w:r>
    </w:p>
    <w:p>
      <w:pPr>
        <w:autoSpaceDN w:val="0"/>
        <w:autoSpaceDE w:val="0"/>
        <w:widowControl/>
        <w:spacing w:line="302" w:lineRule="exact" w:before="248" w:after="0"/>
        <w:ind w:left="0" w:right="8784" w:firstLine="0"/>
        <w:jc w:val="center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C, D, E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2" w:lineRule="exact" w:before="286" w:after="0"/>
        <w:ind w:left="2" w:right="1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correct because SAP Analytics Cloud provides robust reporting and analytics capabilities. It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allows users to create interactive reports and dashboards, enabling the manufacturer to visualize stock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movements and availability, and optimize operations based on insights derived from aggregated data. </w:t>
      </w:r>
    </w:p>
    <w:p>
      <w:pPr>
        <w:autoSpaceDN w:val="0"/>
        <w:autoSpaceDE w:val="0"/>
        <w:widowControl/>
        <w:spacing w:line="290" w:lineRule="exact" w:before="3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correct because SAP Datasphere (formerly known as SAP Data Warehouse Cloud) serves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 a data management and integration solution. It allows for the integration of data from various sources,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including warehouse management systems, enabling the aggregation and modeling of stock movement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data for reporting purposes. </w:t>
      </w:r>
    </w:p>
    <w:p>
      <w:pPr>
        <w:autoSpaceDN w:val="0"/>
        <w:autoSpaceDE w:val="0"/>
        <w:widowControl/>
        <w:spacing w:line="290" w:lineRule="exact" w:before="288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E is correct because SAP HANA Cloud serves as an in-memory database service that provides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high-performance data processing capabilities needed for real-time analytics. It can support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storage and processing of data related to stock availability and movements, which is essential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generating the required reports efficiently. </w:t>
      </w:r>
    </w:p>
    <w:p>
      <w:pPr>
        <w:autoSpaceDN w:val="0"/>
        <w:autoSpaceDE w:val="0"/>
        <w:widowControl/>
        <w:spacing w:line="292" w:lineRule="exact" w:before="286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SAP Data Intelligence focuses more on data integration and orchestration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rather than direct reporting and analytics capabilities. While it can be beneficial in data management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scenarios, it does not directly fulfill the reporting needs specified by the manufacturer. </w:t>
      </w:r>
    </w:p>
    <w:p>
      <w:pPr>
        <w:autoSpaceDN w:val="0"/>
        <w:autoSpaceDE w:val="0"/>
        <w:widowControl/>
        <w:spacing w:line="290" w:lineRule="exact" w:before="288" w:after="0"/>
        <w:ind w:left="2" w:right="63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while SAP HANA Service provides database capabilities, it does not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encompass the complete solution required for reporting and data aggregation as effectively as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combination of options C, D, and E. </w:t>
      </w:r>
    </w:p>
    <w:p>
      <w:pPr>
        <w:autoSpaceDN w:val="0"/>
        <w:autoSpaceDE w:val="0"/>
        <w:widowControl/>
        <w:spacing w:line="290" w:lineRule="exact" w:before="290" w:after="242"/>
        <w:ind w:left="2" w:right="604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Analytics Cloud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Datasphere Documentation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HANA Cloud Features and Benefits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11 </w:t>
            </w:r>
          </w:p>
        </w:tc>
      </w:tr>
    </w:tbl>
    <w:p>
      <w:pPr>
        <w:autoSpaceDN w:val="0"/>
        <w:autoSpaceDE w:val="0"/>
        <w:widowControl/>
        <w:spacing w:line="292" w:lineRule="exact" w:before="270" w:after="0"/>
        <w:ind w:left="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 a solution architect, you are in a meeting about the design of a new application to manage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delivery process of goods or services. The extension will be maintained by the line of business (as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opposed to IT). </w:t>
      </w:r>
    </w:p>
    <w:p>
      <w:pPr>
        <w:autoSpaceDN w:val="0"/>
        <w:autoSpaceDE w:val="0"/>
        <w:widowControl/>
        <w:spacing w:line="246" w:lineRule="exact" w:before="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following application parameters/features are discussed: </w:t>
      </w:r>
    </w:p>
    <w:p>
      <w:pPr>
        <w:autoSpaceDN w:val="0"/>
        <w:tabs>
          <w:tab w:pos="3378" w:val="left"/>
        </w:tabs>
        <w:autoSpaceDE w:val="0"/>
        <w:widowControl/>
        <w:spacing w:line="558" w:lineRule="exact" w:before="28" w:after="0"/>
        <w:ind w:left="2" w:right="33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Tracking deliveries in real-time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13/67 </w:t>
            </w:r>
          </w:p>
        </w:tc>
      </w:tr>
    </w:tbl>
    <w:p>
      <w:pPr>
        <w:autoSpaceDN w:val="0"/>
        <w:autoSpaceDE w:val="0"/>
        <w:widowControl/>
        <w:spacing w:line="252" w:lineRule="exact" w:before="566" w:after="0"/>
        <w:ind w:left="2" w:right="576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Optimizing delivery routes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Providing delivery notifications to customers. </w:t>
      </w:r>
    </w:p>
    <w:p>
      <w:pPr>
        <w:autoSpaceDN w:val="0"/>
        <w:autoSpaceDE w:val="0"/>
        <w:widowControl/>
        <w:spacing w:line="254" w:lineRule="exact" w:before="0" w:after="0"/>
        <w:ind w:left="2" w:right="633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Scaling according to usage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Maintenance downtime must be short. </w:t>
      </w:r>
    </w:p>
    <w:p>
      <w:pPr>
        <w:autoSpaceDN w:val="0"/>
        <w:autoSpaceDE w:val="0"/>
        <w:widowControl/>
        <w:spacing w:line="248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extension type is best suited for this application?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90" w:after="0"/>
        <w:ind w:left="2" w:right="84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Side-by-side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Classic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Key user </w:t>
      </w:r>
    </w:p>
    <w:p>
      <w:pPr>
        <w:autoSpaceDN w:val="0"/>
        <w:autoSpaceDE w:val="0"/>
        <w:widowControl/>
        <w:spacing w:line="302" w:lineRule="exact" w:before="250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A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56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correct because a side-by-side extension architecture is best suited for the given application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parameters. This type of extension allows the application to be developed and deployed independently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from the core system, leveraging cloud capabilities. Key advantages include: </w:t>
      </w:r>
    </w:p>
    <w:p>
      <w:pPr>
        <w:autoSpaceDN w:val="0"/>
        <w:autoSpaceDE w:val="0"/>
        <w:widowControl/>
        <w:spacing w:line="290" w:lineRule="exact" w:before="286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Real-time Tracking: The side-by-side architecture enables integration with external services and APIs,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facilitating real-time delivery tracking and notifications. </w:t>
      </w:r>
    </w:p>
    <w:p>
      <w:pPr>
        <w:autoSpaceDN w:val="0"/>
        <w:autoSpaceDE w:val="0"/>
        <w:widowControl/>
        <w:spacing w:line="292" w:lineRule="exact" w:before="286" w:after="0"/>
        <w:ind w:left="0" w:right="144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Optimized Delivery Routes: This architecture allows for the integration of advanced routing algorithms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mapping services without altering the core application, making it easier to optimize delivery routes. </w:t>
      </w:r>
    </w:p>
    <w:p>
      <w:pPr>
        <w:autoSpaceDN w:val="0"/>
        <w:autoSpaceDE w:val="0"/>
        <w:widowControl/>
        <w:spacing w:line="290" w:lineRule="exact" w:before="290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Scalability: Side-by-side extensions can scale according to usage since they are hosted in the cloud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can utilize cloud resources dynamically. </w:t>
      </w:r>
    </w:p>
    <w:p>
      <w:pPr>
        <w:autoSpaceDN w:val="0"/>
        <w:autoSpaceDE w:val="0"/>
        <w:widowControl/>
        <w:spacing w:line="294" w:lineRule="exact" w:before="284" w:after="0"/>
        <w:ind w:left="2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Short Maintenance Downtime: With a side-by-side architecture, maintenance can be performed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independently, minimizing downtime for users. </w:t>
      </w:r>
    </w:p>
    <w:p>
      <w:pPr>
        <w:autoSpaceDN w:val="0"/>
        <w:autoSpaceDE w:val="0"/>
        <w:widowControl/>
        <w:spacing w:line="290" w:lineRule="exact" w:before="288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a classic extension is typically tightly integrated with the core application,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making it less flexible and harder to scale according to usage. It may also lead to longer downtimes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during maintenance. </w:t>
      </w:r>
    </w:p>
    <w:p>
      <w:pPr>
        <w:autoSpaceDN w:val="0"/>
        <w:autoSpaceDE w:val="0"/>
        <w:widowControl/>
        <w:spacing w:line="290" w:lineRule="exact" w:before="288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a key user extension is aimed at enhancing the core application’s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functionality for specific users but does not provide the same level of scalability and independence as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side-by-side extension. It is more suitable for minor enhancements rather than comprehensive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 requiring real-time capabilities. </w:t>
      </w:r>
    </w:p>
    <w:p>
      <w:pPr>
        <w:autoSpaceDN w:val="0"/>
        <w:autoSpaceDE w:val="0"/>
        <w:widowControl/>
        <w:spacing w:line="290" w:lineRule="exact" w:before="290" w:after="240"/>
        <w:ind w:left="2" w:right="47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Extension Suite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Side-by-Side Extension Architecture in SAP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Best Practices for Application Design and Maintenance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12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customer wants to design and build a mission critical application: </w:t>
      </w:r>
    </w:p>
    <w:p>
      <w:pPr>
        <w:autoSpaceDN w:val="0"/>
        <w:autoSpaceDE w:val="0"/>
        <w:widowControl/>
        <w:spacing w:line="252" w:lineRule="exact" w:before="330" w:after="0"/>
        <w:ind w:left="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The app will undergo frequent adjustments because business and legal changes will occur often.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The application must be always ready for deployment to production. 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14/67 </w:t>
            </w:r>
          </w:p>
        </w:tc>
      </w:tr>
    </w:tbl>
    <w:p>
      <w:pPr>
        <w:autoSpaceDN w:val="0"/>
        <w:autoSpaceDE w:val="0"/>
        <w:widowControl/>
        <w:spacing w:line="246" w:lineRule="exact" w:before="57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The deployment to production will be done manually by the IT department. </w:t>
      </w:r>
    </w:p>
    <w:p>
      <w:pPr>
        <w:autoSpaceDN w:val="0"/>
        <w:autoSpaceDE w:val="0"/>
        <w:widowControl/>
        <w:spacing w:line="246" w:lineRule="exact" w:before="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Changes to the application code must be merged smoothly and easily so that the code remains stable. </w:t>
      </w:r>
    </w:p>
    <w:p>
      <w:pPr>
        <w:autoSpaceDN w:val="0"/>
        <w:autoSpaceDE w:val="0"/>
        <w:widowControl/>
        <w:spacing w:line="248" w:lineRule="exact" w:before="3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 a solution architect, which SAP BTP solution best meets the customer requirements?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90" w:after="0"/>
        <w:ind w:left="2" w:right="518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Cloud ALM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Continuous Integration and Delivery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Cloud Management Service for SAP BTP </w:t>
      </w:r>
    </w:p>
    <w:p>
      <w:pPr>
        <w:autoSpaceDN w:val="0"/>
        <w:autoSpaceDE w:val="0"/>
        <w:widowControl/>
        <w:spacing w:line="300" w:lineRule="exact" w:before="260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B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92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correct because SAP Continuous Integration and Delivery (CI/CD) provides the necessary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tools and processes to automate the deployment pipeline, which is essential for applications that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undergo frequent adjustments. This solution enables: </w:t>
      </w:r>
    </w:p>
    <w:p>
      <w:pPr>
        <w:autoSpaceDN w:val="0"/>
        <w:autoSpaceDE w:val="0"/>
        <w:widowControl/>
        <w:spacing w:line="292" w:lineRule="exact" w:before="284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Frequent Adjustments: CI/CD allows for regular integration and testing of code changes, facilitating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rapid adaptation to business and legal requirements. </w:t>
      </w:r>
    </w:p>
    <w:p>
      <w:pPr>
        <w:autoSpaceDN w:val="0"/>
        <w:autoSpaceDE w:val="0"/>
        <w:widowControl/>
        <w:spacing w:line="290" w:lineRule="exact" w:before="29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Always Ready for Deployment: With CI/CD practices, the application can be kept in a state of readiness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for production deployment, ensuring that the latest changes are always deployable. </w:t>
      </w:r>
    </w:p>
    <w:p>
      <w:pPr>
        <w:autoSpaceDN w:val="0"/>
        <w:autoSpaceDE w:val="0"/>
        <w:widowControl/>
        <w:spacing w:line="292" w:lineRule="exact" w:before="286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Manual Deployment by IT: While CI/CD automates much of the integration and testing process, it can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be configured to allow manual deployment to production by the IT department, aligning with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customer's requirement. </w:t>
      </w:r>
    </w:p>
    <w:p>
      <w:pPr>
        <w:autoSpaceDN w:val="0"/>
        <w:autoSpaceDE w:val="0"/>
        <w:widowControl/>
        <w:spacing w:line="290" w:lineRule="exact" w:before="29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Smooth Merging of Code Changes: CI/CD pipelines include features for version control and automated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testing, ensuring that changes are merged smoothly and that the application remains stable after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updates. </w:t>
      </w:r>
    </w:p>
    <w:p>
      <w:pPr>
        <w:autoSpaceDN w:val="0"/>
        <w:autoSpaceDE w:val="0"/>
        <w:widowControl/>
        <w:spacing w:line="290" w:lineRule="exact" w:before="29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SAP Cloud ALM focuses on application lifecycle management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operational monitoring rather than on the specific continuous integration and delivery processes required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for frequent code changes and deployments. </w:t>
      </w:r>
    </w:p>
    <w:p>
      <w:pPr>
        <w:autoSpaceDN w:val="0"/>
        <w:autoSpaceDE w:val="0"/>
        <w:widowControl/>
        <w:spacing w:line="292" w:lineRule="exact" w:before="28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SAP Cloud Management Service for SAP BTP primarily offers services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managing applications and environments but does not directly address the CI/CD processes necessary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for continuous updates and stable code merging. </w:t>
      </w:r>
    </w:p>
    <w:p>
      <w:pPr>
        <w:autoSpaceDN w:val="0"/>
        <w:autoSpaceDE w:val="0"/>
        <w:widowControl/>
        <w:spacing w:line="290" w:lineRule="exact" w:before="288" w:after="240"/>
        <w:ind w:left="2" w:right="50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Continuous Integration and Delivery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Best Practices for CI/CD in SAP BTP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Cloud ALM Documentation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13 </w:t>
            </w:r>
          </w:p>
        </w:tc>
      </w:tr>
    </w:tbl>
    <w:p>
      <w:pPr>
        <w:autoSpaceDN w:val="0"/>
        <w:autoSpaceDE w:val="0"/>
        <w:widowControl/>
        <w:spacing w:line="292" w:lineRule="exact" w:before="270" w:after="0"/>
        <w:ind w:left="2" w:right="11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customer's sales department is having problems with governmental authorities dealing with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transparency around logging events related to security and other compliance topics. </w:t>
      </w:r>
    </w:p>
    <w:p>
      <w:pPr>
        <w:autoSpaceDN w:val="0"/>
        <w:autoSpaceDE w:val="0"/>
        <w:widowControl/>
        <w:spacing w:line="290" w:lineRule="exact" w:before="4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 an SAP Solution Architect, which SAP BTP service would you recommend for being compliant with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regulations? </w:t>
      </w:r>
    </w:p>
    <w:p>
      <w:pPr>
        <w:autoSpaceDN w:val="0"/>
        <w:autoSpaceDE w:val="0"/>
        <w:widowControl/>
        <w:spacing w:line="550" w:lineRule="exact" w:before="11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27"/>
        <w:gridCol w:w="3427"/>
        <w:gridCol w:w="3427"/>
      </w:tblGrid>
      <w:tr>
        <w:trPr>
          <w:trHeight w:hRule="exact" w:val="432"/>
        </w:trPr>
        <w:tc>
          <w:tcPr>
            <w:tcW w:type="dxa" w:w="7232"/>
            <w:gridSpan w:val="2"/>
            <w:tcBorders>
              <w:bottom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302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15/67 </w:t>
            </w:r>
          </w:p>
        </w:tc>
      </w:tr>
      <w:tr>
        <w:trPr>
          <w:trHeight w:hRule="exact" w:val="832"/>
        </w:trPr>
        <w:tc>
          <w:tcPr>
            <w:tcW w:type="dxa" w:w="272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A. </w:t>
            </w:r>
          </w:p>
        </w:tc>
        <w:tc>
          <w:tcPr>
            <w:tcW w:type="dxa" w:w="6960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5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SAP Audit Log service </w:t>
            </w:r>
          </w:p>
        </w:tc>
        <w:tc>
          <w:tcPr>
            <w:tcW w:type="dxa" w:w="3028"/>
            <w:vMerge w:val="restart"/>
            <w:tcBorders>
              <w:top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B. 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4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SAP Cloud Management service for SAP BTP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  <w:tr>
        <w:trPr>
          <w:trHeight w:hRule="exact" w:val="280"/>
        </w:trPr>
        <w:tc>
          <w:tcPr>
            <w:tcW w:type="dxa" w:w="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C. 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6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SAP Application Logging service for SAP BTP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  <w:tr>
        <w:trPr>
          <w:trHeight w:hRule="exact" w:val="340"/>
        </w:trPr>
        <w:tc>
          <w:tcPr>
            <w:tcW w:type="dxa" w:w="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D. 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SAP Cloud Logging service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</w:tbl>
    <w:p>
      <w:pPr>
        <w:autoSpaceDN w:val="0"/>
        <w:autoSpaceDE w:val="0"/>
        <w:widowControl/>
        <w:spacing w:line="302" w:lineRule="exact" w:before="188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A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9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correct because the SAP Audit Log service is specifically designed to track and log events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related to security and compliance. This service enables organizations to maintain a detailed audit trail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actions taken within applications, which is crucial for demonstrating compliance with governmental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regulations and ensuring transparency regarding security practices. The audit logs provide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necessary documentation to satisfy regulatory requirements. </w:t>
      </w:r>
    </w:p>
    <w:p>
      <w:pPr>
        <w:autoSpaceDN w:val="0"/>
        <w:autoSpaceDE w:val="0"/>
        <w:widowControl/>
        <w:spacing w:line="290" w:lineRule="exact" w:before="286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the SAP Cloud Management service for SAP BTP focuses on managing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monitoring applications and resources in the cloud but does not specifically address the need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comprehensive logging and audit capabilities for compliance purposes. </w:t>
      </w:r>
    </w:p>
    <w:p>
      <w:pPr>
        <w:autoSpaceDN w:val="0"/>
        <w:autoSpaceDE w:val="0"/>
        <w:widowControl/>
        <w:spacing w:line="290" w:lineRule="exact" w:before="288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the SAP Application Logging service for SAP BTP is intended for logging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application-specific events and messages. While useful for debugging and operational monitoring, it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does not provide the regulatory compliance features necessary for managing audit logs related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security and compliance topics. </w:t>
      </w:r>
    </w:p>
    <w:p>
      <w:pPr>
        <w:autoSpaceDN w:val="0"/>
        <w:autoSpaceDE w:val="0"/>
        <w:widowControl/>
        <w:spacing w:line="292" w:lineRule="exact" w:before="286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the SAP Cloud Logging service primarily serves as a general-purpose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logging solution for applications and services in the cloud. Although it can capture logs, it does not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specifically focus on audit logging and compliance-related needs. </w:t>
      </w:r>
    </w:p>
    <w:p>
      <w:pPr>
        <w:autoSpaceDN w:val="0"/>
        <w:autoSpaceDE w:val="0"/>
        <w:widowControl/>
        <w:spacing w:line="292" w:lineRule="exact" w:before="284" w:after="240"/>
        <w:ind w:left="2" w:right="50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Audit Log Service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BTP Compliance and Security Documentation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Best Practices for Audit Logging in SAP Solutions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14 </w:t>
            </w:r>
          </w:p>
        </w:tc>
      </w:tr>
    </w:tbl>
    <w:p>
      <w:pPr>
        <w:autoSpaceDN w:val="0"/>
        <w:autoSpaceDE w:val="0"/>
        <w:widowControl/>
        <w:spacing w:line="290" w:lineRule="exact" w:before="27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You have been hired as a solution architect and it's your first day on the job. You participate in a meeting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discussing the design and development of an extension to SAP S/4HANA Cloud. In the meeting, you are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told: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"We have determined that the BusinessPartner (A2X) API in SAP S/4HANA Cloud is insufficient for our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needs. Fortunately, the API is extendable via key user extensibility. We are currently creating a diagram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with the technical building blocks of the extension". </w:t>
      </w:r>
    </w:p>
    <w:p>
      <w:pPr>
        <w:autoSpaceDN w:val="0"/>
        <w:autoSpaceDE w:val="0"/>
        <w:widowControl/>
        <w:spacing w:line="246" w:lineRule="exact" w:before="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which SAP Application Extension Methodology phase is the project?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96" w:after="0"/>
        <w:ind w:left="2" w:right="648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Assess Extension Technology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Define Extension Target Solution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Assess Extension Use Case </w:t>
      </w:r>
    </w:p>
    <w:p>
      <w:pPr>
        <w:autoSpaceDN w:val="0"/>
        <w:autoSpaceDE w:val="0"/>
        <w:widowControl/>
        <w:spacing w:line="302" w:lineRule="exact" w:before="248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B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550" w:lineRule="exact" w:before="38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16/67 </w:t>
            </w:r>
          </w:p>
        </w:tc>
      </w:tr>
    </w:tbl>
    <w:p>
      <w:pPr>
        <w:autoSpaceDN w:val="0"/>
        <w:autoSpaceDE w:val="0"/>
        <w:widowControl/>
        <w:spacing w:line="290" w:lineRule="exact" w:before="528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correct because the project is in the Define Extension Target Solution phase of the SAP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 Extension Methodology. In this phase, the team is focused on outlining the specifics of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extension solution, including identifying the limitations of the existing API (BusinessPartner A2X)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determining how it can be extended through key user extensibility. The creation of a diagram with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technical building blocks further indicates that they are defining the architecture and components of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target solution. </w:t>
      </w:r>
    </w:p>
    <w:p>
      <w:pPr>
        <w:autoSpaceDN w:val="0"/>
        <w:autoSpaceDE w:val="0"/>
        <w:widowControl/>
        <w:spacing w:line="290" w:lineRule="exact" w:before="29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the Assess Extension Technology phase would involve evaluating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technologies available for the extension before defining the solution. Since the team has already decided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on extending the existing API and is now outlining the solution, they have moved beyond this phase. </w:t>
      </w:r>
    </w:p>
    <w:p>
      <w:pPr>
        <w:autoSpaceDN w:val="0"/>
        <w:autoSpaceDE w:val="0"/>
        <w:widowControl/>
        <w:spacing w:line="292" w:lineRule="exact" w:before="28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the Assess Extension Use Case phase focuses on understanding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evaluating the specific business requirements and use cases for the extension. While the team is aware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the need for extension due to API limitations, the current discussion about creating technical diagrams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indicates they are progressing toward defining the target solution rather than assessing use cases. </w:t>
      </w:r>
    </w:p>
    <w:p>
      <w:pPr>
        <w:autoSpaceDN w:val="0"/>
        <w:autoSpaceDE w:val="0"/>
        <w:widowControl/>
        <w:spacing w:line="292" w:lineRule="exact" w:before="284" w:after="242"/>
        <w:ind w:left="2" w:right="46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Application Extension Methodology Documentation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Key User Extensibility in SAP S/4HANA Cloud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API Management in SAP S/4HANA Cloud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15 </w:t>
            </w:r>
          </w:p>
        </w:tc>
      </w:tr>
    </w:tbl>
    <w:p>
      <w:pPr>
        <w:autoSpaceDN w:val="0"/>
        <w:autoSpaceDE w:val="0"/>
        <w:widowControl/>
        <w:spacing w:line="290" w:lineRule="exact" w:before="26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client's IT department has half a dozen subaccounts. They are having problems with the administration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the subaccounts as well as the corresponding global account. </w:t>
      </w:r>
    </w:p>
    <w:p>
      <w:pPr>
        <w:autoSpaceDN w:val="0"/>
        <w:autoSpaceDE w:val="0"/>
        <w:widowControl/>
        <w:spacing w:line="290" w:lineRule="exact" w:before="294" w:after="0"/>
        <w:ind w:left="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SAP BTP service would you recommend to the customer, to design and develop a custom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 to perform their administrative tasks?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88" w:after="0"/>
        <w:ind w:left="2" w:right="518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Monitoring service for SAP BTP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Audit Log service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Custom Domain service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Cloud Management service for SAP BTP </w:t>
      </w:r>
    </w:p>
    <w:p>
      <w:pPr>
        <w:autoSpaceDN w:val="0"/>
        <w:autoSpaceDE w:val="0"/>
        <w:widowControl/>
        <w:spacing w:line="302" w:lineRule="exact" w:before="248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D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2" w:lineRule="exact" w:before="284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correct because the SAP Cloud Management service for SAP BTP provides comprehensive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capabilities for managing and monitoring cloud resources, including subaccounts. It allows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administrators to perform various administrative tasks, such as managing services, users, roles,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quotas across multiple subaccounts. This service is designed to streamline administration and provide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insights into resource utilization, making it the best fit for the client's needs. </w:t>
      </w:r>
    </w:p>
    <w:p>
      <w:pPr>
        <w:autoSpaceDN w:val="0"/>
        <w:autoSpaceDE w:val="0"/>
        <w:widowControl/>
        <w:spacing w:line="290" w:lineRule="exact" w:before="29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the SAP Monitoring service for SAP BTP focuses primarily on monitoring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performance and health of applications and services rather than providing administrative capabilities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for managing subaccounts. </w:t>
      </w:r>
    </w:p>
    <w:p>
      <w:pPr>
        <w:autoSpaceDN w:val="0"/>
        <w:autoSpaceDE w:val="0"/>
        <w:widowControl/>
        <w:spacing w:line="294" w:lineRule="exact" w:before="284" w:after="0"/>
        <w:ind w:left="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the SAP Audit Log service is intended for tracking and logging events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related to security and compliance rather than for administrative management tasks. </w:t>
      </w:r>
    </w:p>
    <w:p>
      <w:pPr>
        <w:autoSpaceDN w:val="0"/>
        <w:autoSpaceDE w:val="0"/>
        <w:widowControl/>
        <w:spacing w:line="550" w:lineRule="exact" w:before="8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17/67 </w:t>
            </w:r>
          </w:p>
        </w:tc>
      </w:tr>
    </w:tbl>
    <w:p>
      <w:pPr>
        <w:autoSpaceDN w:val="0"/>
        <w:autoSpaceDE w:val="0"/>
        <w:widowControl/>
        <w:spacing w:line="292" w:lineRule="exact" w:before="526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the SAP Custom Domain service is used for managing custom domains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within SAP BTP but does not provide the administrative features necessary to manage multiple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subaccounts effectively. </w:t>
      </w:r>
    </w:p>
    <w:p>
      <w:pPr>
        <w:autoSpaceDN w:val="0"/>
        <w:autoSpaceDE w:val="0"/>
        <w:widowControl/>
        <w:spacing w:line="248" w:lineRule="exact" w:before="32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</w:p>
    <w:p>
      <w:pPr>
        <w:autoSpaceDN w:val="0"/>
        <w:autoSpaceDE w:val="0"/>
        <w:widowControl/>
        <w:spacing w:line="290" w:lineRule="exact" w:before="298" w:after="244"/>
        <w:ind w:left="2" w:right="518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Cloud Management Service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BTP Subaccount Administration Guide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Best Practices for Managing SAP BTP Resources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0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16 </w:t>
            </w:r>
          </w:p>
        </w:tc>
      </w:tr>
    </w:tbl>
    <w:p>
      <w:pPr>
        <w:autoSpaceDN w:val="0"/>
        <w:autoSpaceDE w:val="0"/>
        <w:widowControl/>
        <w:spacing w:line="292" w:lineRule="exact" w:before="268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new application is to be developed to help manage production orders. About 8000 users will be using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app, about 1000 of them concurrently. The app must run on mobile devices and plant managers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themselves will be maintaining the app. </w:t>
      </w:r>
    </w:p>
    <w:p>
      <w:pPr>
        <w:autoSpaceDN w:val="0"/>
        <w:autoSpaceDE w:val="0"/>
        <w:widowControl/>
        <w:spacing w:line="290" w:lineRule="exact" w:before="288" w:after="0"/>
        <w:ind w:left="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solutions should be used for the placeholder "1" in the attached diagram? Note: There are 2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correct answers to this question. </w:t>
      </w:r>
    </w:p>
    <w:p>
      <w:pPr>
        <w:autoSpaceDN w:val="0"/>
        <w:autoSpaceDE w:val="0"/>
        <w:widowControl/>
        <w:spacing w:line="240" w:lineRule="auto" w:before="38" w:after="0"/>
        <w:ind w:left="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2270" cy="24041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2404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2" w:lineRule="exact" w:before="264" w:after="0"/>
        <w:ind w:left="2" w:right="662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Build Code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Build Work Zone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Build Apps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Build Process Automation </w:t>
      </w:r>
    </w:p>
    <w:p>
      <w:pPr>
        <w:autoSpaceDN w:val="0"/>
        <w:autoSpaceDE w:val="0"/>
        <w:widowControl/>
        <w:spacing w:line="298" w:lineRule="exact" w:before="252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C, D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7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correct because SAP Build Apps is specifically designed for building applications with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focus on low-code or no-code development environments. This makes it ideal for allowing plant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managers, who may not have extensive programming knowledge, to maintain and update the app easily.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It also supports mobile device compatibility, which is a requirement for this application. </w:t>
      </w:r>
    </w:p>
    <w:p>
      <w:pPr>
        <w:autoSpaceDN w:val="0"/>
        <w:autoSpaceDE w:val="0"/>
        <w:widowControl/>
        <w:spacing w:line="290" w:lineRule="exact" w:before="264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correct because SAP Build Process Automation provides capabilities to automate business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processes associated with production orders. This can help streamline workflows and ensure that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 functions efficiently for the users, especially given the expected volume of concurrent users. </w:t>
      </w:r>
    </w:p>
    <w:p>
      <w:pPr>
        <w:autoSpaceDN w:val="0"/>
        <w:autoSpaceDE w:val="0"/>
        <w:widowControl/>
        <w:spacing w:line="248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Automation tools can enhance the app's functionality by integrating various processes seamlessly. </w:t>
      </w:r>
    </w:p>
    <w:p>
      <w:pPr>
        <w:autoSpaceDN w:val="0"/>
        <w:autoSpaceDE w:val="0"/>
        <w:widowControl/>
        <w:spacing w:line="550" w:lineRule="exact" w:before="9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03"/>
        <w:gridCol w:w="5203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18/67 </w:t>
            </w:r>
          </w:p>
        </w:tc>
      </w:tr>
    </w:tbl>
    <w:p>
      <w:pPr>
        <w:autoSpaceDN w:val="0"/>
        <w:autoSpaceDE w:val="0"/>
        <w:widowControl/>
        <w:spacing w:line="292" w:lineRule="exact" w:before="526" w:after="0"/>
        <w:ind w:left="2" w:right="28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SAP Build Code is focused on providing developers with tools for custom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coding, which may not align with the needs of plant managers who will maintain the application without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heavy coding requirements. </w:t>
      </w:r>
    </w:p>
    <w:p>
      <w:pPr>
        <w:autoSpaceDN w:val="0"/>
        <w:autoSpaceDE w:val="0"/>
        <w:widowControl/>
        <w:spacing w:line="290" w:lineRule="exact" w:before="228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SAP Build Work Zone is a workspace solution designed for collaboration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content sharing rather than specifically for building mobile applications for production order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management. It may not provide the necessary tools for the direct development and maintenance of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application. </w:t>
      </w:r>
    </w:p>
    <w:p>
      <w:pPr>
        <w:autoSpaceDN w:val="0"/>
        <w:autoSpaceDE w:val="0"/>
        <w:widowControl/>
        <w:spacing w:line="290" w:lineRule="exact" w:before="290" w:after="242"/>
        <w:ind w:left="2" w:right="576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Build Apps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Build Process Automation Features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Mobile Development with SAP BTP Solutions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407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17 </w:t>
            </w:r>
          </w:p>
        </w:tc>
      </w:tr>
    </w:tbl>
    <w:p>
      <w:pPr>
        <w:autoSpaceDN w:val="0"/>
        <w:autoSpaceDE w:val="0"/>
        <w:widowControl/>
        <w:spacing w:line="254" w:lineRule="exact" w:before="30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According to the attached diagram, which SAP Integration Suite capability can a customer use to monetize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their APIs? Note: There are 2 correct answers to this question. </w:t>
      </w:r>
    </w:p>
    <w:p>
      <w:pPr>
        <w:autoSpaceDN w:val="0"/>
        <w:autoSpaceDE w:val="0"/>
        <w:widowControl/>
        <w:spacing w:line="240" w:lineRule="auto" w:before="0" w:after="0"/>
        <w:ind w:left="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96890" cy="24587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6890" cy="245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2" w:lineRule="exact" w:before="286" w:after="0"/>
        <w:ind w:left="2" w:right="33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API Business Hub Enterprise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Business Accelerator Hub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Market Rates Management, Bring Your Own Rates data option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API Management </w:t>
      </w:r>
    </w:p>
    <w:p>
      <w:pPr>
        <w:autoSpaceDN w:val="0"/>
        <w:autoSpaceDE w:val="0"/>
        <w:widowControl/>
        <w:spacing w:line="302" w:lineRule="exact" w:before="248" w:after="0"/>
        <w:ind w:left="2" w:right="8928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A, D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88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correct because SAP API Business Hub Enterprise provides a platform where businesses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can discover, manage, and consume APIs, allowing them to effectively showcase and potentially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monetize their APIs. It serves as a marketplace for APIs, enabling organizations to create business value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through their integrations. </w:t>
      </w:r>
    </w:p>
    <w:p>
      <w:pPr>
        <w:autoSpaceDN w:val="0"/>
        <w:autoSpaceDE w:val="0"/>
        <w:widowControl/>
        <w:spacing w:line="290" w:lineRule="exact" w:before="268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correct because SAP API Management offers capabilities for managing the entire API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lifecycle, including monetization strategies. It enables businesses to define pricing models, monitor API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usage, and control access, making it an essential tool for effectively monetizing APIs. </w:t>
      </w:r>
    </w:p>
    <w:p>
      <w:pPr>
        <w:autoSpaceDN w:val="0"/>
        <w:autoSpaceDE w:val="0"/>
        <w:widowControl/>
        <w:spacing w:line="550" w:lineRule="exact" w:before="398" w:after="0"/>
        <w:ind w:left="0" w:right="3560" w:firstLine="0"/>
        <w:jc w:val="right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666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19/67 </w:t>
            </w:r>
          </w:p>
        </w:tc>
      </w:tr>
    </w:tbl>
    <w:p>
      <w:pPr>
        <w:autoSpaceDN w:val="0"/>
        <w:autoSpaceDE w:val="0"/>
        <w:widowControl/>
        <w:spacing w:line="290" w:lineRule="exact" w:before="528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the SAP Business Accelerator Hub primarily focuses on providing access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industry content and best practices rather than directly enabling the monetization of APIs. </w:t>
      </w:r>
    </w:p>
    <w:p>
      <w:pPr>
        <w:autoSpaceDN w:val="0"/>
        <w:autoSpaceDE w:val="0"/>
        <w:widowControl/>
        <w:spacing w:line="274" w:lineRule="exact" w:before="28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while SAP Market Rates Management can be useful for managing pricing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information, it does not specifically relate to the monetization of APIs. Instead, it is more focused 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handling market rates and pricing strategies within the broader context of SAP solutions. </w:t>
      </w:r>
    </w:p>
    <w:p>
      <w:pPr>
        <w:autoSpaceDN w:val="0"/>
        <w:autoSpaceDE w:val="0"/>
        <w:widowControl/>
        <w:spacing w:line="290" w:lineRule="exact" w:before="288" w:after="242"/>
        <w:ind w:left="2" w:right="518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API Management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API Business Hub Enterprise Features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Monetization Strategies with SAP Integration Suite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18 </w:t>
            </w:r>
          </w:p>
        </w:tc>
      </w:tr>
    </w:tbl>
    <w:p>
      <w:pPr>
        <w:autoSpaceDN w:val="0"/>
        <w:autoSpaceDE w:val="0"/>
        <w:widowControl/>
        <w:spacing w:line="292" w:lineRule="exact" w:before="268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company is struggling with organizing and managing the immense amount of data generated by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business. They have been told about several possible solutions that SAP BTP offers; however, they are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confused about which solutions they should use. A large amount of their historical and current data is in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comma-separated values (CSV) and JavaScript Object Notation (JSON) documents. These documents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need to be stored for reporting purposes. The client prefers to use the latest SAP solutions. </w:t>
      </w:r>
    </w:p>
    <w:p>
      <w:pPr>
        <w:autoSpaceDN w:val="0"/>
        <w:autoSpaceDE w:val="0"/>
        <w:widowControl/>
        <w:spacing w:line="246" w:lineRule="exact" w:before="33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SAP BTP solution would you recommend?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90" w:after="0"/>
        <w:ind w:left="2" w:right="69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Datasphere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HANA Cloud, data lake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HANA Cloud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Data Warehouse Cloud </w:t>
      </w:r>
    </w:p>
    <w:p>
      <w:pPr>
        <w:autoSpaceDN w:val="0"/>
        <w:autoSpaceDE w:val="0"/>
        <w:widowControl/>
        <w:spacing w:line="302" w:lineRule="exact" w:before="248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B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52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SAP Datasphere is designed primarily for data integration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management but is more focused on structured data rather than unstructured data like CSV and JSON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documents. While it can handle data analytics, it may not be the best fit for storing large volumes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unstructured data for reporting purposes. </w:t>
      </w:r>
    </w:p>
    <w:p>
      <w:pPr>
        <w:autoSpaceDN w:val="0"/>
        <w:autoSpaceDE w:val="0"/>
        <w:widowControl/>
        <w:spacing w:line="290" w:lineRule="exact" w:before="28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correct because SAP HANA Cloud, data lake is specifically built to manage large amounts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diverse data types, including unstructured data such as CSV and JSON files. It provides a scalable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solution for storing and processing historical and current data, making it ideal for reporting and analytics. </w:t>
      </w:r>
    </w:p>
    <w:p>
      <w:pPr>
        <w:autoSpaceDN w:val="0"/>
        <w:autoSpaceDE w:val="0"/>
        <w:widowControl/>
        <w:spacing w:line="290" w:lineRule="exact" w:before="28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SAP HANA Cloud focuses on in-memory computing and structured data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management. While it is a powerful database solution, it does not inherently offer the flexibility needed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store unstructured data in its native formats as efficiently as a data lake. </w:t>
      </w:r>
    </w:p>
    <w:p>
      <w:pPr>
        <w:autoSpaceDN w:val="0"/>
        <w:autoSpaceDE w:val="0"/>
        <w:widowControl/>
        <w:spacing w:line="290" w:lineRule="exact" w:before="292" w:after="0"/>
        <w:ind w:left="2" w:right="64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SAP Data Warehouse Cloud is primarily focused on structured data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warehousing. It is designed for data modeling and reporting but may not be as effective in handling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unstructured data like CSV and JSON documents compared to a data lake. </w:t>
      </w:r>
    </w:p>
    <w:p>
      <w:pPr>
        <w:autoSpaceDN w:val="0"/>
        <w:autoSpaceDE w:val="0"/>
        <w:widowControl/>
        <w:spacing w:line="290" w:lineRule="exact" w:before="292" w:after="0"/>
        <w:ind w:left="2" w:right="619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HANA Cloud, Data Lake Overview </w:t>
      </w:r>
    </w:p>
    <w:p>
      <w:pPr>
        <w:autoSpaceDN w:val="0"/>
        <w:autoSpaceDE w:val="0"/>
        <w:widowControl/>
        <w:spacing w:line="550" w:lineRule="exact" w:before="18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20/67 </w:t>
            </w:r>
          </w:p>
        </w:tc>
      </w:tr>
    </w:tbl>
    <w:p>
      <w:pPr>
        <w:autoSpaceDN w:val="0"/>
        <w:autoSpaceDE w:val="0"/>
        <w:widowControl/>
        <w:spacing w:line="290" w:lineRule="exact" w:before="566" w:after="300"/>
        <w:ind w:left="2" w:right="633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Datasphere Documentation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Data Warehouse Cloud Features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19 </w:t>
            </w:r>
          </w:p>
        </w:tc>
      </w:tr>
    </w:tbl>
    <w:p>
      <w:pPr>
        <w:autoSpaceDN w:val="0"/>
        <w:autoSpaceDE w:val="0"/>
        <w:widowControl/>
        <w:spacing w:line="290" w:lineRule="exact" w:before="244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are some activities in the "Assess your integration strategy" phase of the SAP Integration Solution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Advisory Methodology? Note: There are 2 correct answers to this question.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88" w:after="0"/>
        <w:ind w:left="2" w:right="44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simplify landscapes after mergers and acquisitions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roll out solution architecture blueprints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cover new integration patterns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define and introduce integration roles </w:t>
      </w:r>
    </w:p>
    <w:p>
      <w:pPr>
        <w:autoSpaceDN w:val="0"/>
        <w:autoSpaceDE w:val="0"/>
        <w:widowControl/>
        <w:spacing w:line="300" w:lineRule="exact" w:before="254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A, C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92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correct because one of the activities in the "Assess your integration strategy" phase involves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evaluating and simplifying IT landscapes, especially following mergers and acquisitions. This activity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helps organizations streamline their integration processes and consolidate systems, ensuring better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efficiency and reduced complexity in their integration strategy. </w:t>
      </w:r>
    </w:p>
    <w:p>
      <w:pPr>
        <w:autoSpaceDN w:val="0"/>
        <w:autoSpaceDE w:val="0"/>
        <w:widowControl/>
        <w:spacing w:line="290" w:lineRule="exact" w:before="290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rolling out solution architecture blueprints is typically part of the "Define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integration best practices" phase rather than the assessment phase. This phase focuses more 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evaluating current strategies rather than implementing new architectures. </w:t>
      </w:r>
    </w:p>
    <w:p>
      <w:pPr>
        <w:autoSpaceDN w:val="0"/>
        <w:autoSpaceDE w:val="0"/>
        <w:widowControl/>
        <w:spacing w:line="292" w:lineRule="exact" w:before="28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correct because covering new integration patterns is essential in the assessment phase. This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activity involves identifying and evaluating emerging integration patterns and technologies that can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enhance the organization's integration capabilities and align with current business needs. </w:t>
      </w:r>
    </w:p>
    <w:p>
      <w:pPr>
        <w:autoSpaceDN w:val="0"/>
        <w:autoSpaceDE w:val="0"/>
        <w:widowControl/>
        <w:spacing w:line="292" w:lineRule="exact" w:before="292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defining and introducing integration roles is more aligned with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implementation and governance phases of the methodology, focusing on operationalizing integration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strategies rather than assessing existing ones. </w:t>
      </w:r>
    </w:p>
    <w:p>
      <w:pPr>
        <w:autoSpaceDN w:val="0"/>
        <w:autoSpaceDE w:val="0"/>
        <w:widowControl/>
        <w:spacing w:line="290" w:lineRule="exact" w:before="286" w:after="240"/>
        <w:ind w:left="2" w:right="44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Integration Solution Advisory Methodology Overview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Best Practices for Integration Strategy Assessment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20 </w:t>
            </w:r>
          </w:p>
        </w:tc>
      </w:tr>
    </w:tbl>
    <w:p>
      <w:pPr>
        <w:autoSpaceDN w:val="0"/>
        <w:autoSpaceDE w:val="0"/>
        <w:widowControl/>
        <w:spacing w:line="290" w:lineRule="exact" w:before="274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customer has developed an application. This application crashes occasionally. They want to collect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metrics and traces to fix the problems that cause the application to crash. They are particularly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impressed with the OpenSearch specification from Apache and would like to use an SAP BTP solution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based on it, if one is available. </w:t>
      </w:r>
    </w:p>
    <w:p>
      <w:pPr>
        <w:autoSpaceDN w:val="0"/>
        <w:autoSpaceDE w:val="0"/>
        <w:widowControl/>
        <w:spacing w:line="248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SAP BTP services would you recommend? Note: There are 2 correct answers to this question. </w:t>
      </w:r>
    </w:p>
    <w:p>
      <w:pPr>
        <w:autoSpaceDN w:val="0"/>
        <w:tabs>
          <w:tab w:pos="454" w:val="left"/>
        </w:tabs>
        <w:autoSpaceDE w:val="0"/>
        <w:widowControl/>
        <w:spacing w:line="290" w:lineRule="exact" w:before="288" w:after="0"/>
        <w:ind w:left="2" w:right="518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Audit Log service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Cloud Management service for SAP BTP </w:t>
      </w:r>
    </w:p>
    <w:p>
      <w:pPr>
        <w:autoSpaceDN w:val="0"/>
        <w:autoSpaceDE w:val="0"/>
        <w:widowControl/>
        <w:spacing w:line="550" w:lineRule="exact" w:before="13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27"/>
        <w:gridCol w:w="3427"/>
        <w:gridCol w:w="3427"/>
      </w:tblGrid>
      <w:tr>
        <w:trPr>
          <w:trHeight w:hRule="exact" w:val="432"/>
        </w:trPr>
        <w:tc>
          <w:tcPr>
            <w:tcW w:type="dxa" w:w="7232"/>
            <w:gridSpan w:val="2"/>
            <w:tcBorders>
              <w:bottom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302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21/67 </w:t>
            </w:r>
          </w:p>
        </w:tc>
      </w:tr>
      <w:tr>
        <w:trPr>
          <w:trHeight w:hRule="exact" w:val="872"/>
        </w:trPr>
        <w:tc>
          <w:tcPr>
            <w:tcW w:type="dxa" w:w="372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8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C. </w:t>
            </w:r>
          </w:p>
        </w:tc>
        <w:tc>
          <w:tcPr>
            <w:tcW w:type="dxa" w:w="6860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8" w:after="0"/>
              <w:ind w:left="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SAP Cloud Logging service </w:t>
            </w:r>
          </w:p>
        </w:tc>
        <w:tc>
          <w:tcPr>
            <w:tcW w:type="dxa" w:w="3028"/>
            <w:vMerge w:val="restart"/>
            <w:tcBorders>
              <w:top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4"/>
        </w:trPr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D. </w:t>
            </w:r>
          </w:p>
        </w:tc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SAP Application Logging service for SAP BTP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</w:tbl>
    <w:p>
      <w:pPr>
        <w:autoSpaceDN w:val="0"/>
        <w:autoSpaceDE w:val="0"/>
        <w:widowControl/>
        <w:spacing w:line="302" w:lineRule="exact" w:before="132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C, D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86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correct because the SAP Cloud Logging service is designed to capture log data and metrics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from applications running on SAP BTP. It allows users to collect and analyze log information, making it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easier to diagnose issues and monitor application performance. Since the customer is interested in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collecting metrics and traces, this service aligns well with their needs. </w:t>
      </w:r>
    </w:p>
    <w:p>
      <w:pPr>
        <w:autoSpaceDN w:val="0"/>
        <w:autoSpaceDE w:val="0"/>
        <w:widowControl/>
        <w:spacing w:line="292" w:lineRule="exact" w:before="288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correct because the SAP Application Logging service for SAP BTP specifically focuses 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logging application-specific events and errors. This service provides detailed logging capabilities that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help developers understand application behavior and diagnose issues, such as crashes. It supports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integration with various logging standards, including the OpenSearch specification from Apache, which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customer is interested in. </w:t>
      </w:r>
    </w:p>
    <w:p>
      <w:pPr>
        <w:autoSpaceDN w:val="0"/>
        <w:autoSpaceDE w:val="0"/>
        <w:widowControl/>
        <w:spacing w:line="290" w:lineRule="exact" w:before="284" w:after="0"/>
        <w:ind w:left="2" w:right="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the SAP Audit Log service is primarily focused on tracking security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compliance-related events rather than general application logging and tracing. It does not provide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necessary capabilities for diagnosing application crashes. </w:t>
      </w:r>
    </w:p>
    <w:p>
      <w:pPr>
        <w:autoSpaceDN w:val="0"/>
        <w:autoSpaceDE w:val="0"/>
        <w:widowControl/>
        <w:spacing w:line="292" w:lineRule="exact" w:before="286" w:after="0"/>
        <w:ind w:left="2" w:right="23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the SAP Cloud Management service for SAP BTP focuses on managing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monitoring cloud resources but does not specifically provide logging or tracing features tailored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 development and debugging. </w:t>
      </w:r>
    </w:p>
    <w:p>
      <w:pPr>
        <w:autoSpaceDN w:val="0"/>
        <w:autoSpaceDE w:val="0"/>
        <w:widowControl/>
        <w:spacing w:line="290" w:lineRule="exact" w:before="288" w:after="394"/>
        <w:ind w:left="2" w:right="360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Cloud Logging Service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Application Logging Service Documentation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Best Practices for Application Monitoring and Logging in SAP BTP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2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21 </w:t>
            </w:r>
          </w:p>
        </w:tc>
      </w:tr>
    </w:tbl>
    <w:p>
      <w:pPr>
        <w:autoSpaceDN w:val="0"/>
        <w:autoSpaceDE w:val="0"/>
        <w:widowControl/>
        <w:spacing w:line="246" w:lineRule="exact" w:before="28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project lead has the following requirements for a new design: </w:t>
      </w:r>
    </w:p>
    <w:p>
      <w:pPr>
        <w:autoSpaceDN w:val="0"/>
        <w:autoSpaceDE w:val="0"/>
        <w:widowControl/>
        <w:spacing w:line="290" w:lineRule="exact" w:before="296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When there is a deficit in the quantity of materials to be delivered by the supplier in a purchase order,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 event will be triggered in S/4HANA Cloud by a periodic background job. </w:t>
      </w:r>
    </w:p>
    <w:p>
      <w:pPr>
        <w:autoSpaceDN w:val="0"/>
        <w:autoSpaceDE w:val="0"/>
        <w:widowControl/>
        <w:spacing w:line="288" w:lineRule="exact" w:before="0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The business event will be sent to SAP Event Mesh. A custom process will then be started in an on-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premise system. </w:t>
      </w:r>
    </w:p>
    <w:p>
      <w:pPr>
        <w:autoSpaceDN w:val="0"/>
        <w:autoSpaceDE w:val="0"/>
        <w:widowControl/>
        <w:spacing w:line="290" w:lineRule="exact" w:before="0" w:after="0"/>
        <w:ind w:left="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The IT staff will have to set up several different scenarios using different on-premise systems.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project lead wants an SAP BTP solution that provides guided workflows with assignable tasks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members of the IT staff to help them set up the scenarios. </w:t>
      </w:r>
    </w:p>
    <w:p>
      <w:pPr>
        <w:autoSpaceDN w:val="0"/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 the solution architect, which of the following do you recommend?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86" w:after="0"/>
        <w:ind w:left="2" w:right="604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Build Process Automation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Cloud Integration Automation Service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Intelligent Situation Automation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Automation Pilot </w:t>
      </w:r>
    </w:p>
    <w:p>
      <w:pPr>
        <w:autoSpaceDN w:val="0"/>
        <w:autoSpaceDE w:val="0"/>
        <w:widowControl/>
        <w:spacing w:line="550" w:lineRule="exact" w:before="27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22/67 </w:t>
            </w:r>
          </w:p>
        </w:tc>
      </w:tr>
    </w:tbl>
    <w:p>
      <w:pPr>
        <w:autoSpaceDN w:val="0"/>
        <w:autoSpaceDE w:val="0"/>
        <w:widowControl/>
        <w:spacing w:line="302" w:lineRule="exact" w:before="502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B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2" w:lineRule="exact" w:before="288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correct because the Cloud Integration Automation Service provides tools to automate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manage integration scenarios effectively. It allows IT staff to set up guided workflows that can help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automate the process of connecting different on-premise systems with SAP S/4HANA Cloud and SAP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Event Mesh. This service is particularly useful for creating and managing various integration scenarios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while ensuring that tasks are clearly defined and assignable to team members. </w:t>
      </w:r>
    </w:p>
    <w:p>
      <w:pPr>
        <w:autoSpaceDN w:val="0"/>
        <w:autoSpaceDE w:val="0"/>
        <w:widowControl/>
        <w:spacing w:line="292" w:lineRule="exact" w:before="284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SAP Build Process Automation focuses on automating business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processes and tasks within applications but may not specifically address the needs for guided workflows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tailored for integration scenarios across multiple on-premise systems. </w:t>
      </w:r>
    </w:p>
    <w:p>
      <w:pPr>
        <w:autoSpaceDN w:val="0"/>
        <w:autoSpaceDE w:val="0"/>
        <w:widowControl/>
        <w:spacing w:line="290" w:lineRule="exact" w:before="28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Intelligent Situation Automation is geared towards automating responses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specific situations based on predefined criteria. While it can help manage incidents, it does not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specifically provide the guided workflows and task assignment features required for setting up integration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scenarios. </w:t>
      </w:r>
    </w:p>
    <w:p>
      <w:pPr>
        <w:autoSpaceDN w:val="0"/>
        <w:autoSpaceDE w:val="0"/>
        <w:widowControl/>
        <w:spacing w:line="290" w:lineRule="exact" w:before="288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SAP Automation Pilot is designed to facilitate automation through AI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machine learning capabilities but does not focus on the guided workflows and integration scenario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management that the project lead is looking for. </w:t>
      </w:r>
    </w:p>
    <w:p>
      <w:pPr>
        <w:autoSpaceDN w:val="0"/>
        <w:autoSpaceDE w:val="0"/>
        <w:widowControl/>
        <w:spacing w:line="290" w:lineRule="exact" w:before="290" w:after="398"/>
        <w:ind w:left="2" w:right="43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Cloud Integration Automation Service Documentation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Build Process Automation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Intelligent Situation Automation Features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22 </w:t>
            </w:r>
          </w:p>
        </w:tc>
      </w:tr>
    </w:tbl>
    <w:p>
      <w:pPr>
        <w:autoSpaceDN w:val="0"/>
        <w:autoSpaceDE w:val="0"/>
        <w:widowControl/>
        <w:spacing w:line="294" w:lineRule="exact" w:before="24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According to the SAP Integration Solution Advisory Methodology, the integration architect is responsible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for which of the following activities?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88" w:lineRule="exact" w:before="290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Implementation and extension of prepackaged integration scenarios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Definition, communication, and continuous improvement of an integration reference architecture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based on an overall IT strategy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Definition of technical integration architectures with a focus on specific integration technologies /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services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Evaluation of new integration technologies / services </w:t>
      </w:r>
    </w:p>
    <w:p>
      <w:pPr>
        <w:autoSpaceDN w:val="0"/>
        <w:autoSpaceDE w:val="0"/>
        <w:widowControl/>
        <w:spacing w:line="302" w:lineRule="exact" w:before="256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C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9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correct because, according to the SAP Integration Solution Advisory Methodology,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integration architect is responsible for the definition of technical integration architectures with a focus 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specific integration technologies and services. This role involves designing how various systems will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connect and interact using the appropriate integration tools and technologies.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the responsibility for the implementation and extension of prepackaged </w:t>
      </w:r>
    </w:p>
    <w:p>
      <w:pPr>
        <w:autoSpaceDN w:val="0"/>
        <w:autoSpaceDE w:val="0"/>
        <w:widowControl/>
        <w:spacing w:line="550" w:lineRule="exact" w:before="25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23/67 </w:t>
            </w:r>
          </w:p>
        </w:tc>
      </w:tr>
    </w:tbl>
    <w:p>
      <w:pPr>
        <w:autoSpaceDN w:val="0"/>
        <w:autoSpaceDE w:val="0"/>
        <w:widowControl/>
        <w:spacing w:line="290" w:lineRule="exact" w:before="518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integration scenarios typically falls under the domain of integration developers or engineers rather than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integration architect. The architect's role is more about the overall design and strategy. </w:t>
      </w:r>
    </w:p>
    <w:p>
      <w:pPr>
        <w:autoSpaceDN w:val="0"/>
        <w:autoSpaceDE w:val="0"/>
        <w:widowControl/>
        <w:spacing w:line="290" w:lineRule="exact" w:before="29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while the integration architect may contribute to the definition,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communication, and continuous improvement of an integration reference architecture, this is generally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broader responsibility that may involve collaboration with various stakeholders, including enterprise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architects and IT leadership. </w:t>
      </w:r>
    </w:p>
    <w:p>
      <w:pPr>
        <w:autoSpaceDN w:val="0"/>
        <w:autoSpaceDE w:val="0"/>
        <w:widowControl/>
        <w:spacing w:line="290" w:lineRule="exact" w:before="288" w:after="0"/>
        <w:ind w:left="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the evaluation of new integration technologies/services is typically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responsibility of the integration team or innovation team rather than being solely assigned to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integration architect. The architect may participate in these evaluations, but they are not solely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responsible for this activity. </w:t>
      </w:r>
    </w:p>
    <w:p>
      <w:pPr>
        <w:autoSpaceDN w:val="0"/>
        <w:autoSpaceDE w:val="0"/>
        <w:widowControl/>
        <w:spacing w:line="290" w:lineRule="exact" w:before="288" w:after="242"/>
        <w:ind w:left="2" w:right="44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Integration Solution Advisory Methodology Overview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Role and Responsibilities of Integration Architects in SAP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Best Practices for Designing Integration Architectures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0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23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customer is asking you to provide a pricing plan given the following parameters: </w:t>
      </w:r>
    </w:p>
    <w:p>
      <w:pPr>
        <w:autoSpaceDN w:val="0"/>
        <w:autoSpaceDE w:val="0"/>
        <w:widowControl/>
        <w:spacing w:line="246" w:lineRule="exact" w:before="33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Payment annual in advance </w:t>
      </w:r>
    </w:p>
    <w:p>
      <w:pPr>
        <w:autoSpaceDN w:val="0"/>
        <w:autoSpaceDE w:val="0"/>
        <w:widowControl/>
        <w:spacing w:line="246" w:lineRule="exact" w:before="33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Purchase of additional capacity such as memory or storage without penalty </w:t>
      </w:r>
    </w:p>
    <w:p>
      <w:pPr>
        <w:autoSpaceDN w:val="0"/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Use of additional SAP BTP services without penalty </w:t>
      </w:r>
    </w:p>
    <w:p>
      <w:pPr>
        <w:autoSpaceDN w:val="0"/>
        <w:autoSpaceDE w:val="0"/>
        <w:widowControl/>
        <w:spacing w:line="246" w:lineRule="exact" w:before="25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pricing plan would you recommend?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94" w:after="0"/>
        <w:ind w:left="2" w:right="69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Subscription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Trial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BTPEA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Pay-As-You-Go for SAP BTP </w:t>
      </w:r>
    </w:p>
    <w:p>
      <w:pPr>
        <w:autoSpaceDN w:val="0"/>
        <w:autoSpaceDE w:val="0"/>
        <w:widowControl/>
        <w:spacing w:line="302" w:lineRule="exact" w:before="252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C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2" w:lineRule="exact" w:before="284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correct because the SAP BTPEA (Business Technology Platform Enterprise Agreement)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offers a flexible pricing plan that aligns with the customer’s requirements. This plan allows for annual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payments in advance while providing the option to purchase additional capacity, such as memory 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storage, without incurring penalties. It also enables the use of additional SAP BTP services without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penalties, making it a suitable choice for customers needing scalability and flexibility in their SAP BTP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usage. </w:t>
      </w:r>
    </w:p>
    <w:p>
      <w:pPr>
        <w:autoSpaceDN w:val="0"/>
        <w:autoSpaceDE w:val="0"/>
        <w:widowControl/>
        <w:spacing w:line="292" w:lineRule="exact" w:before="282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the Subscription model typically requires commitment to a specific level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service for the duration of the subscription. While it may allow for annual payments, it may not provide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same flexibility for additional capacity and services without penalties. </w:t>
      </w:r>
    </w:p>
    <w:p>
      <w:pPr>
        <w:autoSpaceDN w:val="0"/>
        <w:autoSpaceDE w:val="0"/>
        <w:widowControl/>
        <w:spacing w:line="550" w:lineRule="exact" w:before="46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24/67 </w:t>
            </w:r>
          </w:p>
        </w:tc>
      </w:tr>
    </w:tbl>
    <w:p>
      <w:pPr>
        <w:autoSpaceDN w:val="0"/>
        <w:autoSpaceDE w:val="0"/>
        <w:widowControl/>
        <w:spacing w:line="290" w:lineRule="exact" w:before="50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the Trial plan is intended for temporary usage and evaluation purposes,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not for long-term commitments or additional capacity needs. It does not fit the customer's requirement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paid plan. </w:t>
      </w:r>
    </w:p>
    <w:p>
      <w:pPr>
        <w:autoSpaceDN w:val="0"/>
        <w:autoSpaceDE w:val="0"/>
        <w:widowControl/>
        <w:spacing w:line="292" w:lineRule="exact" w:before="28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the Pay-As-You-Go for SAP BTP model allows for flexibility in usage but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generally involves paying for resources as they are consumed. This model may not align with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request for annual payment in advance and does not provide the same level of commitment and capacity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management as the BTPEA. </w:t>
      </w:r>
    </w:p>
    <w:p>
      <w:pPr>
        <w:autoSpaceDN w:val="0"/>
        <w:autoSpaceDE w:val="0"/>
        <w:widowControl/>
        <w:spacing w:line="290" w:lineRule="exact" w:before="288" w:after="240"/>
        <w:ind w:left="2" w:right="33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BTPEA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BTP Pricing Models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Benefits of SAP Business Technology Platform Enterprise Agreement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24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part of the SAP Al architecture is responsible for handling text input from end users?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2" w:lineRule="exact" w:before="286" w:after="0"/>
        <w:ind w:left="2" w:right="79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AI Core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AI Launchpad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Generative Al Hub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Joule </w:t>
      </w:r>
    </w:p>
    <w:p>
      <w:pPr>
        <w:autoSpaceDN w:val="0"/>
        <w:autoSpaceDE w:val="0"/>
        <w:widowControl/>
        <w:spacing w:line="300" w:lineRule="exact" w:before="228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D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52" w:lineRule="exact" w:before="328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correct because SAP Joule is specifically designed to handle text input from end users. It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serves as a conversational AI interface that allows users to interact with AI applications through natural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language processing. SAP Joule facilitates the understanding of user queries and manages text input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effectively, making it an essential component of the SAP AI architecture for processing user interactions. </w:t>
      </w:r>
    </w:p>
    <w:p>
      <w:pPr>
        <w:autoSpaceDN w:val="0"/>
        <w:autoSpaceDE w:val="0"/>
        <w:widowControl/>
        <w:spacing w:line="290" w:lineRule="exact" w:before="228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SAP AI Core encompasses the foundational AI services and capabilities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for developing AI applications but does not specifically focus on managing text input from users. </w:t>
      </w:r>
    </w:p>
    <w:p>
      <w:pPr>
        <w:autoSpaceDN w:val="0"/>
        <w:autoSpaceDE w:val="0"/>
        <w:widowControl/>
        <w:spacing w:line="294" w:lineRule="exact" w:before="26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SAP AI Launchpad provides a platform for managing and accessing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various AI services and applications, but it is not primarily responsible for handling text input from users. </w:t>
      </w:r>
    </w:p>
    <w:p>
      <w:pPr>
        <w:autoSpaceDN w:val="0"/>
        <w:autoSpaceDE w:val="0"/>
        <w:widowControl/>
        <w:spacing w:line="290" w:lineRule="exact" w:before="268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the Generative AI Hub is focused on supporting generative AI models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their applications rather than directly processing text input from end users. </w:t>
      </w:r>
    </w:p>
    <w:p>
      <w:pPr>
        <w:autoSpaceDN w:val="0"/>
        <w:autoSpaceDE w:val="0"/>
        <w:widowControl/>
        <w:spacing w:line="290" w:lineRule="exact" w:before="288" w:after="240"/>
        <w:ind w:left="2" w:right="662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Joule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AI Core Features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AI Launchpad Documentation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25 </w:t>
            </w:r>
          </w:p>
        </w:tc>
      </w:tr>
    </w:tbl>
    <w:p>
      <w:pPr>
        <w:autoSpaceDN w:val="0"/>
        <w:autoSpaceDE w:val="0"/>
        <w:widowControl/>
        <w:spacing w:line="290" w:lineRule="exact" w:before="274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fit-to-standard analysis determined that the provided SAP Fiori App for SAP S/4HANA Cloud private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edition was insufficient based on existing business requirements, and that a new front-end app must </w:t>
      </w:r>
    </w:p>
    <w:p>
      <w:pPr>
        <w:autoSpaceDN w:val="0"/>
        <w:autoSpaceDE w:val="0"/>
        <w:widowControl/>
        <w:spacing w:line="550" w:lineRule="exact" w:before="1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25/67 </w:t>
            </w:r>
          </w:p>
        </w:tc>
      </w:tr>
    </w:tbl>
    <w:p>
      <w:pPr>
        <w:autoSpaceDN w:val="0"/>
        <w:autoSpaceDE w:val="0"/>
        <w:widowControl/>
        <w:spacing w:line="246" w:lineRule="exact" w:before="58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be built. </w:t>
      </w:r>
    </w:p>
    <w:p>
      <w:pPr>
        <w:autoSpaceDN w:val="0"/>
        <w:autoSpaceDE w:val="0"/>
        <w:widowControl/>
        <w:spacing w:line="246" w:lineRule="exact" w:before="33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 a solution architect, you are asked to propose a solution and are told the following: </w:t>
      </w:r>
    </w:p>
    <w:p>
      <w:pPr>
        <w:autoSpaceDN w:val="0"/>
        <w:autoSpaceDE w:val="0"/>
        <w:widowControl/>
        <w:spacing w:line="290" w:lineRule="exact" w:before="294" w:after="0"/>
        <w:ind w:left="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The backend logic running on SAP S/4HANA Cloud private edition is sufficient and an appropriate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remote API for create, read, update, and delete (CRUD) operations exists.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The front-end app must be able to run on a variety of devices such as mobile phones and tablets. </w:t>
      </w:r>
    </w:p>
    <w:p>
      <w:pPr>
        <w:autoSpaceDN w:val="0"/>
        <w:autoSpaceDE w:val="0"/>
        <w:widowControl/>
        <w:spacing w:line="286" w:lineRule="exact" w:before="30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Front-end app instances must scale up or down automatically based on administrator- provided scaling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parameters. </w:t>
      </w:r>
    </w:p>
    <w:p>
      <w:pPr>
        <w:autoSpaceDN w:val="0"/>
        <w:autoSpaceDE w:val="0"/>
        <w:widowControl/>
        <w:spacing w:line="294" w:lineRule="exact" w:before="284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of the following runtimes would be optimal for the new front-end app? Note: There are 2 correct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answers to this question.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86" w:after="0"/>
        <w:ind w:left="2" w:right="648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BTP, Cloud Foundry runtime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BTP, Kyma runtime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BTP, Neo environment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BTP, ABAP environment </w:t>
      </w:r>
    </w:p>
    <w:p>
      <w:pPr>
        <w:autoSpaceDN w:val="0"/>
        <w:autoSpaceDE w:val="0"/>
        <w:widowControl/>
        <w:spacing w:line="304" w:lineRule="exact" w:before="248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A, B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86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correct because SAP BTP, Cloud Foundry runtime is designed to support applications that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can run on various devices, including mobile phones and tablets. It provides a platform-as-a-service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(PaaS) environment that allows for the development of cloud-native applications, enabling automatic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scaling based on demand, which aligns well with the requirement for the front-end app to scale up 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down automatically. </w:t>
      </w:r>
    </w:p>
    <w:p>
      <w:pPr>
        <w:autoSpaceDN w:val="0"/>
        <w:autoSpaceDE w:val="0"/>
        <w:widowControl/>
        <w:spacing w:line="292" w:lineRule="exact" w:before="324" w:after="0"/>
        <w:ind w:left="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correct because SAP BTP, Kyma runtime is another suitable option for developing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 that need to run on multiple devices. Kyma is designed for building microservices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serverless functions and supports automatic scaling. It allows developers to create flexible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responsive front-end applications, making it appropriate for the stated requirements. </w:t>
      </w:r>
    </w:p>
    <w:p>
      <w:pPr>
        <w:autoSpaceDN w:val="0"/>
        <w:autoSpaceDE w:val="0"/>
        <w:widowControl/>
        <w:spacing w:line="292" w:lineRule="exact" w:before="286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SAP BTP, Neo environment is an older environment that may not provide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same level of support for modern application development practices, particularly in terms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automatic scaling and cross-device compatibility. </w:t>
      </w:r>
    </w:p>
    <w:p>
      <w:pPr>
        <w:autoSpaceDN w:val="0"/>
        <w:autoSpaceDE w:val="0"/>
        <w:widowControl/>
        <w:spacing w:line="290" w:lineRule="exact" w:before="28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SAP BTP, ABAP environment is primarily focused on developing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 that run on the ABAP stack. While it is suitable for SAP-centric development, it may not offer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same level of flexibility and scalability for front-end applications designed to run on a variety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devices. </w:t>
      </w:r>
    </w:p>
    <w:p>
      <w:pPr>
        <w:autoSpaceDN w:val="0"/>
        <w:autoSpaceDE w:val="0"/>
        <w:widowControl/>
        <w:spacing w:line="290" w:lineRule="exact" w:before="288" w:after="0"/>
        <w:ind w:left="2" w:right="576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BTP, Cloud Foundry Runtime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BTP, Kyma Runtime Features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BTP, Neo Environment Documentation </w:t>
      </w:r>
    </w:p>
    <w:p>
      <w:pPr>
        <w:autoSpaceDN w:val="0"/>
        <w:autoSpaceDE w:val="0"/>
        <w:widowControl/>
        <w:spacing w:line="550" w:lineRule="exact" w:before="78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26/67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26 </w:t>
            </w:r>
          </w:p>
        </w:tc>
      </w:tr>
    </w:tbl>
    <w:p>
      <w:pPr>
        <w:autoSpaceDN w:val="0"/>
        <w:autoSpaceDE w:val="0"/>
        <w:widowControl/>
        <w:spacing w:line="292" w:lineRule="exact" w:before="242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company is implementing SAP S/4HANA Cloud along with SAP BTP. They need a customer-facing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 for the general public. The application also needs to use its own unique SAP BTP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subdomain. As a solution architect, you have been asked how a unique domain name can be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accomplished. </w:t>
      </w:r>
    </w:p>
    <w:p>
      <w:pPr>
        <w:autoSpaceDN w:val="0"/>
        <w:autoSpaceDE w:val="0"/>
        <w:widowControl/>
        <w:spacing w:line="246" w:lineRule="exact" w:before="33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of the following can serve as an option? Note: There are 2 correct answers to this question.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90" w:after="0"/>
        <w:ind w:left="2" w:right="37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Create a new domain in a new global account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Create a new domain in a new subaccount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Create a new domain using the SAP Custom Domain Service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Create a new domain in a new directory </w:t>
      </w:r>
    </w:p>
    <w:p>
      <w:pPr>
        <w:autoSpaceDN w:val="0"/>
        <w:autoSpaceDE w:val="0"/>
        <w:widowControl/>
        <w:spacing w:line="302" w:lineRule="exact" w:before="248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B, C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2" w:lineRule="exact" w:before="286" w:after="0"/>
        <w:ind w:left="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correct because creating a new domain in a new subaccount allows the company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establish a unique SAP BTP subdomain for their customer-facing application. Each subaccount can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have its own domain, providing the necessary isolation and identity for different applications 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environments. </w:t>
      </w:r>
    </w:p>
    <w:p>
      <w:pPr>
        <w:autoSpaceDN w:val="0"/>
        <w:autoSpaceDE w:val="0"/>
        <w:widowControl/>
        <w:spacing w:line="292" w:lineRule="exact" w:before="284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correct because using the SAP Custom Domain Service enables organizations to manage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configure custom domain names within their SAP BTP landscape. This service allows the company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map its own domain name to the application hosted on SAP BTP, ensuring that the application is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accessible via a unique and user-friendly URL. </w:t>
      </w:r>
    </w:p>
    <w:p>
      <w:pPr>
        <w:autoSpaceDN w:val="0"/>
        <w:autoSpaceDE w:val="0"/>
        <w:widowControl/>
        <w:spacing w:line="292" w:lineRule="exact" w:before="28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creating a new domain in a new global account is not necessary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establishing a unique subdomain. Global accounts are typically used for overall management and do not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specifically define domain names at the application level. </w:t>
      </w:r>
    </w:p>
    <w:p>
      <w:pPr>
        <w:autoSpaceDN w:val="0"/>
        <w:autoSpaceDE w:val="0"/>
        <w:widowControl/>
        <w:spacing w:line="292" w:lineRule="exact" w:before="284" w:after="0"/>
        <w:ind w:left="2" w:right="22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creating a new domain in a new directory does not directly relate to SAP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BTP’s domain management capabilities. Domains in SAP BTP are managed through subaccounts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Custom Domain Service rather than through directories. </w:t>
      </w:r>
    </w:p>
    <w:p>
      <w:pPr>
        <w:autoSpaceDN w:val="0"/>
        <w:autoSpaceDE w:val="0"/>
        <w:widowControl/>
        <w:spacing w:line="290" w:lineRule="exact" w:before="288" w:after="240"/>
        <w:ind w:left="2" w:right="547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BTP Domain Management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Custom Domain Service Documentation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BTP Subaccount Configuration Guidelines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27 </w:t>
            </w:r>
          </w:p>
        </w:tc>
      </w:tr>
    </w:tbl>
    <w:p>
      <w:pPr>
        <w:autoSpaceDN w:val="0"/>
        <w:autoSpaceDE w:val="0"/>
        <w:widowControl/>
        <w:spacing w:line="292" w:lineRule="exact" w:before="27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DevOps / Site Reliability Team has a question for you. Over the course of the last month, several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trust certificates have expired for several SAP BTP destinations, which has in turn occupied a significant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portion of their time reinstalling. They wish to be informed before the certificate expires and to have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workflow triggered automatically. </w:t>
      </w:r>
    </w:p>
    <w:p>
      <w:pPr>
        <w:autoSpaceDN w:val="0"/>
        <w:autoSpaceDE w:val="0"/>
        <w:widowControl/>
        <w:spacing w:line="246" w:lineRule="exact" w:before="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 a solution architect, which SAP BTP service would you recommend (see attached diagram &gt;)? </w:t>
      </w:r>
    </w:p>
    <w:p>
      <w:pPr>
        <w:autoSpaceDN w:val="0"/>
        <w:autoSpaceDE w:val="0"/>
        <w:widowControl/>
        <w:spacing w:line="550" w:lineRule="exact" w:before="54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4"/>
        <w:gridCol w:w="5404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27/67 </w:t>
            </w:r>
          </w:p>
        </w:tc>
      </w:tr>
    </w:tbl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49109" cy="38773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9109" cy="3877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00" w:after="0"/>
        <w:ind w:left="2" w:right="46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Solution Manager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Solution Lifecycle Management service for SAP BTP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Monitoring service for SAP BTP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Alert Notification service for SAP BTP </w:t>
      </w:r>
    </w:p>
    <w:p>
      <w:pPr>
        <w:autoSpaceDN w:val="0"/>
        <w:autoSpaceDE w:val="0"/>
        <w:widowControl/>
        <w:spacing w:line="298" w:lineRule="exact" w:before="232" w:after="0"/>
        <w:ind w:left="2" w:right="936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D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70" w:after="0"/>
        <w:ind w:left="2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correct because the SAP Alert Notification service for SAP BTP is specifically designed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provide notifications based on predefined events and conditions, including the expiration of trust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certificates for SAP BTP destinations. This service allows the DevOps / Site Reliability Team to set up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alerts that will inform them before a certificate expires, and it can also trigger automated workflows in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response to these alerts, helping to streamline the certificate management process. </w:t>
      </w:r>
    </w:p>
    <w:p>
      <w:pPr>
        <w:autoSpaceDN w:val="0"/>
        <w:autoSpaceDE w:val="0"/>
        <w:widowControl/>
        <w:spacing w:line="290" w:lineRule="exact" w:before="264" w:after="0"/>
        <w:ind w:left="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SAP Solution Manager is primarily focused on application lifecycle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management, monitoring, and incident management but does not directly address the specific needs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monitoring certificate expirations and triggering workflows for notifications. </w:t>
      </w:r>
    </w:p>
    <w:p>
      <w:pPr>
        <w:autoSpaceDN w:val="0"/>
        <w:autoSpaceDE w:val="0"/>
        <w:widowControl/>
        <w:spacing w:line="292" w:lineRule="exact" w:before="264" w:after="0"/>
        <w:ind w:left="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the SAP Solution Lifecycle Management service for SAP BTP helps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manage the lifecycle of applications and services but does not provide specific functionalities for alerting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on certificate expirations. </w:t>
      </w:r>
    </w:p>
    <w:p>
      <w:pPr>
        <w:autoSpaceDN w:val="0"/>
        <w:autoSpaceDE w:val="0"/>
        <w:widowControl/>
        <w:spacing w:line="290" w:lineRule="exact" w:before="264" w:after="0"/>
        <w:ind w:left="2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while the SAP Monitoring service for SAP BTP provides capabilities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monitor the health and performance of applications, it does not have the focused functionality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managing alerts related to trust certificate expirations or automating workflows based on those alerts. </w:t>
      </w:r>
    </w:p>
    <w:p>
      <w:pPr>
        <w:autoSpaceDN w:val="0"/>
        <w:autoSpaceDE w:val="0"/>
        <w:widowControl/>
        <w:spacing w:line="248" w:lineRule="exact" w:before="31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</w:p>
    <w:p>
      <w:pPr>
        <w:autoSpaceDN w:val="0"/>
        <w:autoSpaceDE w:val="0"/>
        <w:widowControl/>
        <w:spacing w:line="248" w:lineRule="exact" w:before="37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Alert Notification Service Overview </w:t>
      </w:r>
    </w:p>
    <w:p>
      <w:pPr>
        <w:autoSpaceDN w:val="0"/>
        <w:autoSpaceDE w:val="0"/>
        <w:widowControl/>
        <w:spacing w:line="550" w:lineRule="exact" w:before="70" w:after="0"/>
        <w:ind w:left="0" w:right="3962" w:firstLine="0"/>
        <w:jc w:val="right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264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28/67 </w:t>
            </w:r>
          </w:p>
        </w:tc>
      </w:tr>
    </w:tbl>
    <w:p>
      <w:pPr>
        <w:autoSpaceDN w:val="0"/>
        <w:autoSpaceDE w:val="0"/>
        <w:widowControl/>
        <w:spacing w:line="288" w:lineRule="exact" w:before="570" w:after="150"/>
        <w:ind w:left="2" w:right="44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BTP Certificate Management Guidelines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Monitoring and Incident Management Best Practices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28 </w:t>
            </w:r>
          </w:p>
        </w:tc>
      </w:tr>
    </w:tbl>
    <w:p>
      <w:pPr>
        <w:autoSpaceDN w:val="0"/>
        <w:autoSpaceDE w:val="0"/>
        <w:widowControl/>
        <w:spacing w:line="292" w:lineRule="exact" w:before="24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comply with General Data Protection Regulation (GDPR), a company wants to build an application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that allows their customers to delete their personal user information from the company's systems. Which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 service provides the APIs to build the application?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88" w:after="0"/>
        <w:ind w:left="2" w:right="676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Data Privacy Integration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Credential Store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Data Retention Manager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Personal Data Manager </w:t>
      </w:r>
    </w:p>
    <w:p>
      <w:pPr>
        <w:autoSpaceDN w:val="0"/>
        <w:autoSpaceDE w:val="0"/>
        <w:widowControl/>
        <w:spacing w:line="302" w:lineRule="exact" w:before="248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A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9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correct because SAP Data Privacy Integration provides the necessary APIs to help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organizations comply with data protection regulations such as the General Data Protection Regulation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(GDPR). This service allows companies to manage personal data effectively, including functionalities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data deletion, ensuring that customers can request the deletion of their personal user information from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company's systems. </w:t>
      </w:r>
    </w:p>
    <w:p>
      <w:pPr>
        <w:autoSpaceDN w:val="0"/>
        <w:autoSpaceDE w:val="0"/>
        <w:widowControl/>
        <w:spacing w:line="290" w:lineRule="exact" w:before="28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the SAP Credential Store is designed for managing credentials and secure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storage of sensitive information, but it does not provide functionalities related to data privacy or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deletion of personal information. </w:t>
      </w:r>
    </w:p>
    <w:p>
      <w:pPr>
        <w:autoSpaceDN w:val="0"/>
        <w:autoSpaceDE w:val="0"/>
        <w:widowControl/>
        <w:spacing w:line="292" w:lineRule="exact" w:before="262" w:after="0"/>
        <w:ind w:left="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SAP Data Retention Manager is primarily focused on managing data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retention policies and ensuring compliance with data retention regulations. It does not specifically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provide APIs for enabling customers to delete their personal data. </w:t>
      </w:r>
    </w:p>
    <w:p>
      <w:pPr>
        <w:autoSpaceDN w:val="0"/>
        <w:autoSpaceDE w:val="0"/>
        <w:widowControl/>
        <w:spacing w:line="290" w:lineRule="exact" w:before="264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SAP Personal Data Manager offers functionalities for managing personal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data but is not the service specifically designed for providing APIs for data deletion in compliance with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GDPR. </w:t>
      </w:r>
    </w:p>
    <w:p>
      <w:pPr>
        <w:autoSpaceDN w:val="0"/>
        <w:autoSpaceDE w:val="0"/>
        <w:widowControl/>
        <w:spacing w:line="290" w:lineRule="exact" w:before="290" w:after="240"/>
        <w:ind w:left="2" w:right="46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Data Privacy Integration Documentation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GDPR Compliance with SAP Solutions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Data Retention and Privacy Management Overview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29 </w:t>
            </w:r>
          </w:p>
        </w:tc>
      </w:tr>
    </w:tbl>
    <w:p>
      <w:pPr>
        <w:autoSpaceDN w:val="0"/>
        <w:autoSpaceDE w:val="0"/>
        <w:widowControl/>
        <w:spacing w:line="290" w:lineRule="exact" w:before="274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You are a solution architect and your client needs help in choosing the appropriate SAP solution to use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for their application design. # </w:t>
      </w:r>
    </w:p>
    <w:p>
      <w:pPr>
        <w:autoSpaceDN w:val="0"/>
        <w:autoSpaceDE w:val="0"/>
        <w:widowControl/>
        <w:spacing w:line="294" w:lineRule="exact" w:before="286" w:after="0"/>
        <w:ind w:left="2" w:right="10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SuccessFactors will trigger an "event" when employees complete a variety of tasks such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 changing their address or updating their W-4 information. </w:t>
      </w:r>
    </w:p>
    <w:p>
      <w:pPr>
        <w:autoSpaceDN w:val="0"/>
        <w:autoSpaceDE w:val="0"/>
        <w:widowControl/>
        <w:spacing w:line="290" w:lineRule="exact" w:before="0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The event will be caught by one of SAP's event solutions and it will trigger (via webhook) either SAP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Integration Suite or SAP S/4HANA Cloud as needed. </w:t>
      </w:r>
    </w:p>
    <w:p>
      <w:pPr>
        <w:autoSpaceDN w:val="0"/>
        <w:autoSpaceDE w:val="0"/>
        <w:widowControl/>
        <w:spacing w:line="550" w:lineRule="exact" w:before="3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29/67 </w:t>
            </w:r>
          </w:p>
        </w:tc>
      </w:tr>
    </w:tbl>
    <w:p>
      <w:pPr>
        <w:autoSpaceDN w:val="0"/>
        <w:autoSpaceDE w:val="0"/>
        <w:widowControl/>
        <w:spacing w:line="252" w:lineRule="exact" w:before="542" w:after="0"/>
        <w:ind w:left="2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The number of events processed is not expected to be high.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A cloud solution is preferred. </w:t>
      </w:r>
    </w:p>
    <w:p>
      <w:pPr>
        <w:autoSpaceDN w:val="0"/>
        <w:autoSpaceDE w:val="0"/>
        <w:widowControl/>
        <w:spacing w:line="294" w:lineRule="exact" w:before="284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of the following could be used in place of the "Placeholder Icon" in the attached diagram? Note: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There are 2 correct answers to this question. </w:t>
      </w:r>
    </w:p>
    <w:p>
      <w:pPr>
        <w:autoSpaceDN w:val="0"/>
        <w:autoSpaceDE w:val="0"/>
        <w:widowControl/>
        <w:spacing w:line="240" w:lineRule="auto" w:before="40" w:after="0"/>
        <w:ind w:left="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05450" cy="28409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84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2" w:lineRule="exact" w:before="282" w:after="0"/>
        <w:ind w:left="2" w:right="532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Integration Suite, advanced event mesh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Event Broker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Event Mesh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Process Orchestration </w:t>
      </w:r>
    </w:p>
    <w:p>
      <w:pPr>
        <w:autoSpaceDN w:val="0"/>
        <w:autoSpaceDE w:val="0"/>
        <w:widowControl/>
        <w:spacing w:line="302" w:lineRule="exact" w:before="248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B, C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2" w:lineRule="exact" w:before="286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correct because SAP Event Broker is a suitable solution for handling events triggered by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SuccessFactors. It enables event-driven architectures and can manage the low volume of events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effectively. The Event Broker can capture and route events to appropriate services such as SAP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Integration Suite or SAP S/4HANA Cloud via webhooks, aligning well with the client's requirements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processing events from SuccessFactors. </w:t>
      </w:r>
    </w:p>
    <w:p>
      <w:pPr>
        <w:autoSpaceDN w:val="0"/>
        <w:autoSpaceDE w:val="0"/>
        <w:widowControl/>
        <w:spacing w:line="292" w:lineRule="exact" w:before="28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correct because SAP Event Mesh is designed for enabling event-driven applications and can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handle the events generated by SAP SuccessFactors. It provides a cloud-based solution that can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seamlessly integrate with other SAP services, allowing events to be processed and routed efficiently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necessary backend systems. </w:t>
      </w:r>
    </w:p>
    <w:p>
      <w:pPr>
        <w:autoSpaceDN w:val="0"/>
        <w:autoSpaceDE w:val="0"/>
        <w:widowControl/>
        <w:spacing w:line="292" w:lineRule="exact" w:before="284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while the SAP Integration Suite, advanced event mesh concept is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beneficial for more complex and high-volume event processing scenarios, it may not be necessary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this client’s needs given that the number of events processed is not expected to be high. </w:t>
      </w:r>
    </w:p>
    <w:p>
      <w:pPr>
        <w:autoSpaceDN w:val="0"/>
        <w:autoSpaceDE w:val="0"/>
        <w:widowControl/>
        <w:spacing w:line="290" w:lineRule="exact" w:before="29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SAP Process Orchestration is focused on process integration and does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not specialize in event-driven architectures like the Event Broker or Event Mesh, making it less suitable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for handling events from SAP SuccessFactors in this context. </w:t>
      </w:r>
    </w:p>
    <w:p>
      <w:pPr>
        <w:autoSpaceDN w:val="0"/>
        <w:autoSpaceDE w:val="0"/>
        <w:widowControl/>
        <w:spacing w:line="550" w:lineRule="exact" w:before="74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30/67 </w:t>
            </w:r>
          </w:p>
        </w:tc>
      </w:tr>
    </w:tbl>
    <w:p>
      <w:pPr>
        <w:autoSpaceDN w:val="0"/>
        <w:autoSpaceDE w:val="0"/>
        <w:widowControl/>
        <w:spacing w:line="290" w:lineRule="exact" w:before="504" w:after="242"/>
        <w:ind w:left="2" w:right="561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Event Mesh Documentation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Event Broker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Event-Driven Architecture with SAP Solutions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28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30 </w:t>
            </w:r>
          </w:p>
        </w:tc>
      </w:tr>
    </w:tbl>
    <w:p>
      <w:pPr>
        <w:autoSpaceDN w:val="0"/>
        <w:autoSpaceDE w:val="0"/>
        <w:widowControl/>
        <w:spacing w:line="290" w:lineRule="exact" w:before="272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You are a solution architect helping to design a custom-built application for business users. You must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follow these use case parameters: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The application requires data solely from SAP S/4HANA Cloud public edition. </w:t>
      </w:r>
    </w:p>
    <w:p>
      <w:pPr>
        <w:autoSpaceDN w:val="0"/>
        <w:autoSpaceDE w:val="0"/>
        <w:widowControl/>
        <w:spacing w:line="246" w:lineRule="exact" w:before="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The application supports create, read, update, and delete (CRUD) operations. </w:t>
      </w:r>
    </w:p>
    <w:p>
      <w:pPr>
        <w:autoSpaceDN w:val="0"/>
        <w:autoSpaceDE w:val="0"/>
        <w:widowControl/>
        <w:spacing w:line="246" w:lineRule="exact" w:before="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If multiple backend protocols are applicable the one with the fastest performance is to be used. </w:t>
      </w:r>
    </w:p>
    <w:p>
      <w:pPr>
        <w:autoSpaceDN w:val="0"/>
        <w:autoSpaceDE w:val="0"/>
        <w:widowControl/>
        <w:spacing w:line="246" w:lineRule="exact" w:before="33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of the following combinations would you recommend for the application design? </w:t>
      </w:r>
    </w:p>
    <w:p>
      <w:pPr>
        <w:autoSpaceDN w:val="0"/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</w:p>
    <w:p>
      <w:pPr>
        <w:autoSpaceDN w:val="0"/>
        <w:autoSpaceDE w:val="0"/>
        <w:widowControl/>
        <w:spacing w:line="246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Frontend: SAP Fiori </w:t>
      </w:r>
    </w:p>
    <w:p>
      <w:pPr>
        <w:autoSpaceDN w:val="0"/>
        <w:autoSpaceDE w:val="0"/>
        <w:widowControl/>
        <w:spacing w:line="292" w:lineRule="exact" w:before="286" w:after="0"/>
        <w:ind w:left="2" w:right="44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Backend: OData service binding on SAP S/4HANA Cloud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</w:p>
    <w:p>
      <w:pPr>
        <w:autoSpaceDN w:val="0"/>
        <w:autoSpaceDE w:val="0"/>
        <w:widowControl/>
        <w:spacing w:line="246" w:lineRule="exact" w:before="3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Frontend: SAP Fiori </w:t>
      </w:r>
    </w:p>
    <w:p>
      <w:pPr>
        <w:autoSpaceDN w:val="0"/>
        <w:autoSpaceDE w:val="0"/>
        <w:widowControl/>
        <w:spacing w:line="288" w:lineRule="exact" w:before="304" w:after="0"/>
        <w:ind w:left="2" w:right="547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Backend: RFC binding on SAP S/4HANA Cloud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</w:p>
    <w:p>
      <w:pPr>
        <w:autoSpaceDN w:val="0"/>
        <w:autoSpaceDE w:val="0"/>
        <w:widowControl/>
        <w:spacing w:line="246" w:lineRule="exact" w:before="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Frontend: SAP Build Apps </w:t>
      </w:r>
    </w:p>
    <w:p>
      <w:pPr>
        <w:autoSpaceDN w:val="0"/>
        <w:autoSpaceDE w:val="0"/>
        <w:widowControl/>
        <w:spacing w:line="290" w:lineRule="exact" w:before="296" w:after="0"/>
        <w:ind w:left="2" w:right="547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Backend: IDoc binding on SAP S/4HANA Cloud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</w:p>
    <w:p>
      <w:pPr>
        <w:autoSpaceDN w:val="0"/>
        <w:autoSpaceDE w:val="0"/>
        <w:widowControl/>
        <w:spacing w:line="246" w:lineRule="exact" w:before="3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Frontend: SAP Build Apps </w:t>
      </w:r>
    </w:p>
    <w:p>
      <w:pPr>
        <w:autoSpaceDN w:val="0"/>
        <w:autoSpaceDE w:val="0"/>
        <w:widowControl/>
        <w:spacing w:line="246" w:lineRule="exact" w:before="3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Backend: SOAP binding on SAP S/4HANA Cloud </w:t>
      </w:r>
    </w:p>
    <w:p>
      <w:pPr>
        <w:autoSpaceDN w:val="0"/>
        <w:autoSpaceDE w:val="0"/>
        <w:widowControl/>
        <w:spacing w:line="302" w:lineRule="exact" w:before="248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A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9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correct because using SAP Fiori as the frontend in combination with OData service binding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on SAP S/4HANA Cloud is the optimal choice for designing the application. OData services are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specifically designed for CRUD operations and provide a lightweight, RESTful interface that ensures fast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performance for data access from SAP S/4HANA. This combination leverages the user-friendly design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capabilities of Fiori while maintaining efficient data interactions with the backend system. </w:t>
      </w:r>
    </w:p>
    <w:p>
      <w:pPr>
        <w:autoSpaceDN w:val="0"/>
        <w:autoSpaceDE w:val="0"/>
        <w:widowControl/>
        <w:spacing w:line="292" w:lineRule="exact" w:before="284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using RFC binding is typically associated with more traditional SAP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interfaces and does not align with the modern architecture best practices for cloud applications. RFCs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may also introduce additional complexity and potential performance overhead compared to OData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services. </w:t>
      </w:r>
    </w:p>
    <w:p>
      <w:pPr>
        <w:autoSpaceDN w:val="0"/>
        <w:autoSpaceDE w:val="0"/>
        <w:widowControl/>
        <w:spacing w:line="550" w:lineRule="exact" w:before="10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31/67 </w:t>
            </w:r>
          </w:p>
        </w:tc>
      </w:tr>
    </w:tbl>
    <w:p>
      <w:pPr>
        <w:autoSpaceDN w:val="0"/>
        <w:autoSpaceDE w:val="0"/>
        <w:widowControl/>
        <w:spacing w:line="290" w:lineRule="exact" w:before="504" w:after="0"/>
        <w:ind w:left="2" w:right="29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IDoc binding is mainly used for asynchronous communication and batch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processing in SAP environments. It is not suited for real-time CRUD operations and is generally more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complex to implement for direct user interactions. </w:t>
      </w:r>
    </w:p>
    <w:p>
      <w:pPr>
        <w:autoSpaceDN w:val="0"/>
        <w:autoSpaceDE w:val="0"/>
        <w:widowControl/>
        <w:spacing w:line="292" w:lineRule="exact" w:before="28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SOAP binding is considered a heavier protocol compared to OData. While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it can perform CRUD operations, it typically has more overhead and is less efficient for cloud-based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 compared to the lightweight OData services. </w:t>
      </w:r>
    </w:p>
    <w:p>
      <w:pPr>
        <w:autoSpaceDN w:val="0"/>
        <w:autoSpaceDE w:val="0"/>
        <w:widowControl/>
        <w:spacing w:line="292" w:lineRule="exact" w:before="282" w:after="396"/>
        <w:ind w:left="2" w:right="48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Fiori Design Guidelines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OData Services in SAP S/4HANA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Best Practices for Building Applications on SAP BTP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31 </w:t>
            </w:r>
          </w:p>
        </w:tc>
      </w:tr>
    </w:tbl>
    <w:p>
      <w:pPr>
        <w:autoSpaceDN w:val="0"/>
        <w:autoSpaceDE w:val="0"/>
        <w:widowControl/>
        <w:spacing w:line="290" w:lineRule="exact" w:before="2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finance department is creating a series of reports for their line of business (LOB) users and would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like to integrate the reports in a front-end portal. They would like the LOB users to maintain the portal, as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opposed to IT. As a solution architect, they come to you to recommend which SAP BTP service best fits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their needs. </w:t>
      </w:r>
    </w:p>
    <w:p>
      <w:pPr>
        <w:autoSpaceDN w:val="0"/>
        <w:autoSpaceDE w:val="0"/>
        <w:widowControl/>
        <w:spacing w:line="246" w:lineRule="exact" w:before="33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service would you recommend?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94" w:after="0"/>
        <w:ind w:left="2" w:right="576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Launchpad Service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Build Work Zone, advanced edition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Build Work Zone, standard edition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Fiori Launchpad </w:t>
      </w:r>
    </w:p>
    <w:p>
      <w:pPr>
        <w:autoSpaceDN w:val="0"/>
        <w:autoSpaceDE w:val="0"/>
        <w:widowControl/>
        <w:spacing w:line="302" w:lineRule="exact" w:before="248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B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9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correct because SAP Build Work Zone, advanced edition is designed for creating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managing personalized and integrated user experiences across applications and data sources. It allows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line of business (LOB) users to maintain the portal themselves, enabling them to customize the interface,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integrate reports, and manage content without heavy reliance on IT. This service provides the flexibility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needed for the finance department to effectively deliver reports to users. </w:t>
      </w:r>
    </w:p>
    <w:p>
      <w:pPr>
        <w:autoSpaceDN w:val="0"/>
        <w:autoSpaceDE w:val="0"/>
        <w:widowControl/>
        <w:spacing w:line="292" w:lineRule="exact" w:before="286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while the SAP Launchpad Service provides a platform for deploying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 and content, it does not offer the same level of flexibility and ease of use for LOB users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manage and customize the portal independently. It is more geared towards IT-managed environments. </w:t>
      </w:r>
    </w:p>
    <w:p>
      <w:pPr>
        <w:autoSpaceDN w:val="0"/>
        <w:autoSpaceDE w:val="0"/>
        <w:widowControl/>
        <w:spacing w:line="290" w:lineRule="exact" w:before="288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SAP Build Work Zone, standard edition does not provide the advanced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features and customization capabilities that the advanced edition offers. The standard edition may have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limitations in terms of user management and integration of content that could hinder the finance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department's objectives. </w:t>
      </w:r>
    </w:p>
    <w:p>
      <w:pPr>
        <w:autoSpaceDN w:val="0"/>
        <w:autoSpaceDE w:val="0"/>
        <w:widowControl/>
        <w:spacing w:line="290" w:lineRule="exact" w:before="288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SAP Fiori Launchpad primarily serves as a launchpad for Fiori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 and does not provide the comprehensive features for integrating reports and maintaining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broader portal experience that LOB users would need. </w:t>
      </w:r>
    </w:p>
    <w:p>
      <w:pPr>
        <w:autoSpaceDN w:val="0"/>
        <w:autoSpaceDE w:val="0"/>
        <w:widowControl/>
        <w:spacing w:line="550" w:lineRule="exact" w:before="27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32/67 </w:t>
            </w:r>
          </w:p>
        </w:tc>
      </w:tr>
    </w:tbl>
    <w:p>
      <w:pPr>
        <w:autoSpaceDN w:val="0"/>
        <w:autoSpaceDE w:val="0"/>
        <w:widowControl/>
        <w:spacing w:line="290" w:lineRule="exact" w:before="480" w:after="242"/>
        <w:ind w:left="2" w:right="518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Build Work Zone, Advanced Edition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Launchpad Service Documentation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Fiori Launchpad Features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32 </w:t>
            </w:r>
          </w:p>
        </w:tc>
      </w:tr>
    </w:tbl>
    <w:p>
      <w:pPr>
        <w:autoSpaceDN w:val="0"/>
        <w:autoSpaceDE w:val="0"/>
        <w:widowControl/>
        <w:spacing w:line="292" w:lineRule="exact" w:before="268" w:after="0"/>
        <w:ind w:left="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following design (see attached diagram) uses third-party REST APIs that are publicly available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through the internet. </w:t>
      </w:r>
    </w:p>
    <w:p>
      <w:pPr>
        <w:autoSpaceDN w:val="0"/>
        <w:autoSpaceDE w:val="0"/>
        <w:widowControl/>
        <w:spacing w:line="246" w:lineRule="exact" w:before="30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capability of the SAP Integration Suite can be used in place of "1" in the diagram? </w:t>
      </w:r>
    </w:p>
    <w:p>
      <w:pPr>
        <w:autoSpaceDN w:val="0"/>
        <w:autoSpaceDE w:val="0"/>
        <w:widowControl/>
        <w:spacing w:line="240" w:lineRule="auto" w:before="230" w:after="0"/>
        <w:ind w:left="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135880" cy="38265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3826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172" w:after="0"/>
        <w:ind w:left="2" w:right="720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Open Connectors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Cloud Connector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Business Connector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Connectivity Service </w:t>
      </w:r>
    </w:p>
    <w:p>
      <w:pPr>
        <w:autoSpaceDN w:val="0"/>
        <w:autoSpaceDE w:val="0"/>
        <w:widowControl/>
        <w:spacing w:line="300" w:lineRule="exact" w:before="230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A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90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correct because SAP Open Connectors provide a set of pre-built connectors for integrating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third-party REST APIs, including those that are publicly available over the internet. This capability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enables seamless connectivity and data exchange between SAP systems and external applications,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making it suitable for the integration needs outlined in the design. </w:t>
      </w:r>
    </w:p>
    <w:p>
      <w:pPr>
        <w:autoSpaceDN w:val="0"/>
        <w:autoSpaceDE w:val="0"/>
        <w:widowControl/>
        <w:spacing w:line="292" w:lineRule="exact" w:before="262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the SAP Cloud Connector is primarily used to establish secure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connections between on-premise systems and SAP BTP applications, rather than connecting to third-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party public APIs. </w:t>
      </w:r>
    </w:p>
    <w:p>
      <w:pPr>
        <w:autoSpaceDN w:val="0"/>
        <w:autoSpaceDE w:val="0"/>
        <w:widowControl/>
        <w:spacing w:line="550" w:lineRule="exact" w:before="16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3"/>
        <w:gridCol w:w="5403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33/67 </w:t>
            </w:r>
          </w:p>
        </w:tc>
      </w:tr>
    </w:tbl>
    <w:p>
      <w:pPr>
        <w:autoSpaceDN w:val="0"/>
        <w:autoSpaceDE w:val="0"/>
        <w:widowControl/>
        <w:spacing w:line="290" w:lineRule="exact" w:before="504" w:after="0"/>
        <w:ind w:left="2" w:right="11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the SAP Business Connector is an older integration technology that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facilitates communication with various SAP and non-SAP systems but is not specifically focused 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REST APIs or modern integration needs. </w:t>
      </w:r>
    </w:p>
    <w:p>
      <w:pPr>
        <w:autoSpaceDN w:val="0"/>
        <w:autoSpaceDE w:val="0"/>
        <w:widowControl/>
        <w:spacing w:line="292" w:lineRule="exact" w:before="284" w:after="0"/>
        <w:ind w:left="2" w:right="10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the SAP Connectivity Service is more of a framework for managing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connectivity within SAP environments, and while it supports various protocols, it does not specifically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provide the out-of-the-box connectors that SAP Open Connectors offer for third-party REST APIs. </w:t>
      </w:r>
    </w:p>
    <w:p>
      <w:pPr>
        <w:autoSpaceDN w:val="0"/>
        <w:autoSpaceDE w:val="0"/>
        <w:widowControl/>
        <w:spacing w:line="290" w:lineRule="exact" w:before="288" w:after="240"/>
        <w:ind w:left="2" w:right="619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Open Connectors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Integration Suite Documentation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Connectivity Options and Best Practices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807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33 </w:t>
            </w:r>
          </w:p>
        </w:tc>
      </w:tr>
    </w:tbl>
    <w:p>
      <w:pPr>
        <w:autoSpaceDN w:val="0"/>
        <w:autoSpaceDE w:val="0"/>
        <w:widowControl/>
        <w:spacing w:line="290" w:lineRule="exact" w:before="270" w:after="0"/>
        <w:ind w:left="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which phase of the SAP Integration Solution Advisory Methodology does the project lead establish 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integration architecture board and roll out a solution architecture blueprint, as shown in the attached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diagram? </w:t>
      </w:r>
    </w:p>
    <w:p>
      <w:pPr>
        <w:autoSpaceDN w:val="0"/>
        <w:autoSpaceDE w:val="0"/>
        <w:widowControl/>
        <w:spacing w:line="240" w:lineRule="auto" w:before="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47840" cy="4838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7840" cy="483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2" w:lineRule="exact" w:before="322" w:after="0"/>
        <w:ind w:left="2" w:right="69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Define integration best practices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Assess your integration strategy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Enable a practice of empowerment </w:t>
      </w:r>
    </w:p>
    <w:p>
      <w:pPr>
        <w:autoSpaceDN w:val="0"/>
        <w:autoSpaceDE w:val="0"/>
        <w:widowControl/>
        <w:spacing w:line="550" w:lineRule="exact" w:before="236" w:after="0"/>
        <w:ind w:left="0" w:right="3960" w:firstLine="0"/>
        <w:jc w:val="right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266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27"/>
        <w:gridCol w:w="3427"/>
        <w:gridCol w:w="3427"/>
      </w:tblGrid>
      <w:tr>
        <w:trPr>
          <w:trHeight w:hRule="exact" w:val="432"/>
        </w:trPr>
        <w:tc>
          <w:tcPr>
            <w:tcW w:type="dxa" w:w="6912"/>
            <w:gridSpan w:val="2"/>
            <w:tcBorders>
              <w:bottom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334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34/67 </w:t>
            </w:r>
          </w:p>
        </w:tc>
      </w:tr>
      <w:tr>
        <w:trPr>
          <w:trHeight w:hRule="exact" w:val="870"/>
        </w:trPr>
        <w:tc>
          <w:tcPr>
            <w:tcW w:type="dxa" w:w="372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2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D. </w:t>
            </w:r>
          </w:p>
        </w:tc>
        <w:tc>
          <w:tcPr>
            <w:tcW w:type="dxa" w:w="6540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2" w:after="0"/>
              <w:ind w:left="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Design your Hybrid Integration Platform </w:t>
            </w:r>
          </w:p>
        </w:tc>
        <w:tc>
          <w:tcPr>
            <w:tcW w:type="dxa" w:w="3348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8" w:lineRule="exact" w:before="136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D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66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correct because in the "Design your Hybrid Integration Platform" phase of the SAP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Integration Solution Advisory Methodology, the project lead is responsible for establishing an integration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architecture board and rolling out a solution architecture blueprint. This phase focuses on creating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comprehensive design for the integration landscape, including defining the roles and responsibilities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various stakeholders involved in integration and outlining the technical architecture needed to support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organization’s integration goals. </w:t>
      </w:r>
    </w:p>
    <w:p>
      <w:pPr>
        <w:autoSpaceDN w:val="0"/>
        <w:autoSpaceDE w:val="0"/>
        <w:widowControl/>
        <w:spacing w:line="290" w:lineRule="exact" w:before="270" w:after="0"/>
        <w:ind w:left="2" w:right="62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the "Define integration best practices" phase focuses on establishing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guidelines and standards for integration processes rather than the structural aspects of integration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architecture and governance. </w:t>
      </w:r>
    </w:p>
    <w:p>
      <w:pPr>
        <w:autoSpaceDN w:val="0"/>
        <w:autoSpaceDE w:val="0"/>
        <w:widowControl/>
        <w:spacing w:line="292" w:lineRule="exact" w:before="262" w:after="0"/>
        <w:ind w:left="2" w:right="37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the "Assess your integration strategy" phase is aimed at evaluating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current integration landscape and identifying areas for improvement, but it does not involve the formal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establishment of architecture boards or the rollout of blueprints. </w:t>
      </w:r>
    </w:p>
    <w:p>
      <w:pPr>
        <w:autoSpaceDN w:val="0"/>
        <w:autoSpaceDE w:val="0"/>
        <w:widowControl/>
        <w:spacing w:line="290" w:lineRule="exact" w:before="264" w:after="0"/>
        <w:ind w:left="2" w:right="5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"Enable a practice of empowerment" generally involves fostering a culture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self-sufficiency and innovation among teams, but it does not specifically pertain to the technical design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governance aspects related to integration architecture. </w:t>
      </w:r>
    </w:p>
    <w:p>
      <w:pPr>
        <w:autoSpaceDN w:val="0"/>
        <w:autoSpaceDE w:val="0"/>
        <w:widowControl/>
        <w:spacing w:line="290" w:lineRule="exact" w:before="290" w:after="242"/>
        <w:ind w:left="2" w:right="44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Integration Solution Advisory Methodology Overview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Best Practices for Designing Integration Architectures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28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34 </w:t>
            </w:r>
          </w:p>
        </w:tc>
      </w:tr>
    </w:tbl>
    <w:p>
      <w:pPr>
        <w:autoSpaceDN w:val="0"/>
        <w:autoSpaceDE w:val="0"/>
        <w:widowControl/>
        <w:spacing w:line="292" w:lineRule="exact" w:before="246" w:after="0"/>
        <w:ind w:left="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of the following are process steps in serving up a model in SAP AI Core? Note: There are 2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correct answers to this question.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66" w:after="0"/>
        <w:ind w:left="2" w:right="648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Prepare the data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Register the Input Dataset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Make an inference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Create an Al Launchpad instance </w:t>
      </w:r>
    </w:p>
    <w:p>
      <w:pPr>
        <w:autoSpaceDN w:val="0"/>
        <w:autoSpaceDE w:val="0"/>
        <w:widowControl/>
        <w:spacing w:line="302" w:lineRule="exact" w:before="226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C, D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68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correct because making an inference is a critical process step in serving up a model in SAP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AI Core. This step involves using the trained model to generate predictions or insights based on new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input data, which is the primary purpose of deploying a model. </w:t>
      </w:r>
    </w:p>
    <w:p>
      <w:pPr>
        <w:autoSpaceDN w:val="0"/>
        <w:autoSpaceDE w:val="0"/>
        <w:widowControl/>
        <w:spacing w:line="292" w:lineRule="exact" w:before="262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correct because creating an AI Launchpad instance is necessary to serve models in SAP AI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Core. The AI Launchpad provides the environment where AI models can be managed and accessed,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facilitating the deployment and operationalization of AI solutions. </w:t>
      </w:r>
    </w:p>
    <w:p>
      <w:pPr>
        <w:autoSpaceDN w:val="0"/>
        <w:autoSpaceDE w:val="0"/>
        <w:widowControl/>
        <w:spacing w:line="246" w:lineRule="exact" w:before="30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preparing the data is a crucial step in the data preprocessing phase but </w:t>
      </w:r>
    </w:p>
    <w:p>
      <w:pPr>
        <w:autoSpaceDN w:val="0"/>
        <w:autoSpaceDE w:val="0"/>
        <w:widowControl/>
        <w:spacing w:line="550" w:lineRule="exact" w:before="11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35/67 </w:t>
            </w:r>
          </w:p>
        </w:tc>
      </w:tr>
    </w:tbl>
    <w:p>
      <w:pPr>
        <w:autoSpaceDN w:val="0"/>
        <w:autoSpaceDE w:val="0"/>
        <w:widowControl/>
        <w:spacing w:line="292" w:lineRule="exact" w:before="5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does not directly relate to serving up a model once it is deployed. It typically occurs before model training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rather than during the model serving process. </w:t>
      </w:r>
    </w:p>
    <w:p>
      <w:pPr>
        <w:autoSpaceDN w:val="0"/>
        <w:autoSpaceDE w:val="0"/>
        <w:widowControl/>
        <w:spacing w:line="290" w:lineRule="exact" w:before="288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registering the Input Dataset is part of the data management process,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ensuring that the datasets used for inference are properly defined and available. However, it does not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represent a step in the process of serving the model itself. </w:t>
      </w:r>
    </w:p>
    <w:p>
      <w:pPr>
        <w:autoSpaceDN w:val="0"/>
        <w:autoSpaceDE w:val="0"/>
        <w:widowControl/>
        <w:spacing w:line="290" w:lineRule="exact" w:before="396" w:after="244"/>
        <w:ind w:left="2" w:right="47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AI Core Documentation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Best Practices for Serving AI Models in SAP Solutions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AI Launchpad Overview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35 </w:t>
            </w:r>
          </w:p>
        </w:tc>
      </w:tr>
    </w:tbl>
    <w:p>
      <w:pPr>
        <w:autoSpaceDN w:val="0"/>
        <w:autoSpaceDE w:val="0"/>
        <w:widowControl/>
        <w:spacing w:line="246" w:lineRule="exact" w:before="3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You are a solution architect assigned to a customer business transformation project. </w:t>
      </w:r>
    </w:p>
    <w:p>
      <w:pPr>
        <w:autoSpaceDN w:val="0"/>
        <w:autoSpaceDE w:val="0"/>
        <w:widowControl/>
        <w:spacing w:line="292" w:lineRule="exact" w:before="286" w:after="0"/>
        <w:ind w:left="2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solutions would you recommend the customers adopt to analyze and to optimize their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procurement process to exceed industry benchmarks? Note: There are 2 correct answers to this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question.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88" w:after="0"/>
        <w:ind w:left="2" w:right="50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Signavio Value Accelerators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Signavio Process Transformation Manager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Signavio Process Intelligence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Signavio Process Manager </w:t>
      </w:r>
    </w:p>
    <w:p>
      <w:pPr>
        <w:autoSpaceDN w:val="0"/>
        <w:autoSpaceDE w:val="0"/>
        <w:widowControl/>
        <w:spacing w:line="302" w:lineRule="exact" w:before="248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B, C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86" w:after="0"/>
        <w:ind w:left="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correct because SAP Signavio Process Transformation Manager provides tools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methodologies for analyzing and transforming business processes. It helps organizations identify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inefficiencies and areas for improvement, allowing them to optimize their procurement processes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exceed industry benchmarks. This solution focuses on aligning processes with best practices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improving overall process performance. </w:t>
      </w:r>
    </w:p>
    <w:p>
      <w:pPr>
        <w:autoSpaceDN w:val="0"/>
        <w:autoSpaceDE w:val="0"/>
        <w:widowControl/>
        <w:spacing w:line="290" w:lineRule="exact" w:before="290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correct because SAP Signavio Process Intelligence offers advanced analytics and insights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into business processes, enabling organizations to visualize and understand their procurement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workflows in detail. By leveraging data-driven insights, companies can identify bottlenecks, measure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performance against industry benchmarks, and implement optimizations effectively. </w:t>
      </w:r>
    </w:p>
    <w:p>
      <w:pPr>
        <w:autoSpaceDN w:val="0"/>
        <w:autoSpaceDE w:val="0"/>
        <w:widowControl/>
        <w:spacing w:line="290" w:lineRule="exact" w:before="28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SAP Signavio Value Accelerators are primarily focused on providing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predefined templates and best practices for various industries but do not specifically address the detailed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analysis and optimization of procurement processes. </w:t>
      </w:r>
    </w:p>
    <w:p>
      <w:pPr>
        <w:autoSpaceDN w:val="0"/>
        <w:autoSpaceDE w:val="0"/>
        <w:widowControl/>
        <w:spacing w:line="292" w:lineRule="exact" w:before="28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SAP Signavio Process Manager is focused on process modeling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documentation rather than advanced analytics and performance optimization. While it can support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process design, it does not provide the analytical capabilities needed to optimize procurement processes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against industry benchmarks. </w:t>
      </w:r>
    </w:p>
    <w:p>
      <w:pPr>
        <w:autoSpaceDN w:val="0"/>
        <w:autoSpaceDE w:val="0"/>
        <w:widowControl/>
        <w:spacing w:line="550" w:lineRule="exact" w:before="54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36/67 </w:t>
            </w:r>
          </w:p>
        </w:tc>
      </w:tr>
    </w:tbl>
    <w:p>
      <w:pPr>
        <w:autoSpaceDN w:val="0"/>
        <w:autoSpaceDE w:val="0"/>
        <w:widowControl/>
        <w:spacing w:line="290" w:lineRule="exact" w:before="502" w:after="244"/>
        <w:ind w:left="2" w:right="44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Signavio Process Transformation Manager Overview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Signavio Process Intelligence Features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Best Practices for Procurement Process Optimization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36 </w:t>
            </w:r>
          </w:p>
        </w:tc>
      </w:tr>
    </w:tbl>
    <w:p>
      <w:pPr>
        <w:autoSpaceDN w:val="0"/>
        <w:autoSpaceDE w:val="0"/>
        <w:widowControl/>
        <w:spacing w:line="290" w:lineRule="exact" w:before="184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company is struggling with organizing and managing their data. Their data is distributed across many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databases and datastores. The data structures are also very inconsistent. They need harmonized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aggregated data to be used as the basis of advanced highly summarized reports for senior executives.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They prefer to use the latest SAP solutions.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of the following solutions would you recommend?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92" w:after="0"/>
        <w:ind w:left="2" w:right="69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Datasphere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HANA Cloud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Analytics Cloud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HANA Cloud, data lake </w:t>
      </w:r>
    </w:p>
    <w:p>
      <w:pPr>
        <w:autoSpaceDN w:val="0"/>
        <w:autoSpaceDE w:val="0"/>
        <w:widowControl/>
        <w:spacing w:line="298" w:lineRule="exact" w:before="256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A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9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correct because SAP Datasphere is specifically designed to address the challenges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organizing and managing distributed data across multiple databases and datastores. It provides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capabilities for data integration, harmonization, and aggregation, allowing organizations to create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unified view of their data. This is essential for generating advanced, highly summarized reports that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senior executives can rely on for decision-making. SAP Datasphere supports modern data management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practices and integrates well with other SAP solutions, making it a suitable choice for the company's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needs. </w:t>
      </w:r>
    </w:p>
    <w:p>
      <w:pPr>
        <w:autoSpaceDN w:val="0"/>
        <w:autoSpaceDE w:val="0"/>
        <w:widowControl/>
        <w:spacing w:line="292" w:lineRule="exact" w:before="284" w:after="0"/>
        <w:ind w:left="2" w:right="83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SAP HANA Cloud primarily focuses on in-memory computing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analytics. While it offers powerful data processing capabilities, it does not inherently provide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comprehensive data integration and harmonization features needed to manage inconsistent data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structures across multiple sources effectively. </w:t>
      </w:r>
    </w:p>
    <w:p>
      <w:pPr>
        <w:autoSpaceDN w:val="0"/>
        <w:autoSpaceDE w:val="0"/>
        <w:widowControl/>
        <w:spacing w:line="290" w:lineRule="exact" w:before="290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SAP Analytics Cloud is primarily an analytics and business intelligence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tool rather than a data management solution. It focuses on visualizing and analyzing data but does not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address the foundational issues of data organization and harmonization. </w:t>
      </w:r>
    </w:p>
    <w:p>
      <w:pPr>
        <w:autoSpaceDN w:val="0"/>
        <w:autoSpaceDE w:val="0"/>
        <w:widowControl/>
        <w:spacing w:line="292" w:lineRule="exact" w:before="28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SAP HANA Cloud, data lake is designed for storing large volumes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unstructured and semi-structured data. While it offers scalability, it does not provide the same level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integration and data harmonization capabilities as SAP Datasphere, which is specifically built for creating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cohesive data environment for reporting and analytics. </w:t>
      </w:r>
    </w:p>
    <w:p>
      <w:pPr>
        <w:autoSpaceDN w:val="0"/>
        <w:autoSpaceDE w:val="0"/>
        <w:widowControl/>
        <w:spacing w:line="292" w:lineRule="exact" w:before="284" w:after="0"/>
        <w:ind w:left="2" w:right="47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Datasphere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Data Integration and Management with SAP Solutions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HANA Cloud and Analytics Solutions Comparison </w:t>
      </w:r>
    </w:p>
    <w:p>
      <w:pPr>
        <w:autoSpaceDN w:val="0"/>
        <w:autoSpaceDE w:val="0"/>
        <w:widowControl/>
        <w:spacing w:line="550" w:lineRule="exact" w:before="48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37/67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37 </w:t>
            </w:r>
          </w:p>
        </w:tc>
      </w:tr>
    </w:tbl>
    <w:p>
      <w:pPr>
        <w:autoSpaceDN w:val="0"/>
        <w:autoSpaceDE w:val="0"/>
        <w:widowControl/>
        <w:spacing w:line="290" w:lineRule="exact" w:before="244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Company XYZ, a global firm with 25K+ employees across the geographic locations Europe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(headquarters), the USA (manufacturing), and South America (procurement), is migrating to SAP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S/4HANA using SAP BTP. Each geographic location has dedicated IT staff managing access,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authorizations, and SAP BTP resource quotas. For cost control, the company aims to analyze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optimize the usage and cost of SAP BTP resources both globally and by geographic location, intending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enhance their SAP BTP Account model structure. </w:t>
      </w:r>
    </w:p>
    <w:p>
      <w:pPr>
        <w:autoSpaceDN w:val="0"/>
        <w:autoSpaceDE w:val="0"/>
        <w:widowControl/>
        <w:spacing w:line="288" w:lineRule="exact" w:before="294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of the following SAP BTP account models are appropriate? Note: There are 2 correct answers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this question.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92" w:after="0"/>
        <w:ind w:left="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One global account for each business function with a corresponding subaccount for that region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One global account for each business function with a corresponding directory for that region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One global account with one directory for each region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One global account with one subaccount for each region </w:t>
      </w:r>
    </w:p>
    <w:p>
      <w:pPr>
        <w:autoSpaceDN w:val="0"/>
        <w:autoSpaceDE w:val="0"/>
        <w:widowControl/>
        <w:spacing w:line="300" w:lineRule="exact" w:before="252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C, D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8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correct because having one global account with one directory for each region allows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Company XYZ to manage their resources effectively while providing a clear structure for access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authorizations based on geographic locations. This model enables centralized oversight of SAP BTP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resources while still maintaining the ability to control access and quotas regionally, which is beneficial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analyzing and optimizing usage and costs. </w:t>
      </w:r>
    </w:p>
    <w:p>
      <w:pPr>
        <w:autoSpaceDN w:val="0"/>
        <w:autoSpaceDE w:val="0"/>
        <w:widowControl/>
        <w:spacing w:line="290" w:lineRule="exact" w:before="288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correct because having one global account with one subaccount for each region also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provides a structured approach to managing SAP BTP resources. This model allows each geographic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location (Europe, USA, and South America) to have its dedicated subaccount, facilitating the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management of authorizations, access, and resource quotas while allowing for detailed tracking of costs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usage by region. </w:t>
      </w:r>
    </w:p>
    <w:p>
      <w:pPr>
        <w:autoSpaceDN w:val="0"/>
        <w:autoSpaceDE w:val="0"/>
        <w:widowControl/>
        <w:spacing w:line="292" w:lineRule="exact" w:before="28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having one global account for each business function with a corresponding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subaccount for that region could lead to fragmentation and complexity in managing resources across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multiple accounts. This structure may complicate cost analysis and optimization efforts due to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distribution of accounts. </w:t>
      </w:r>
    </w:p>
    <w:p>
      <w:pPr>
        <w:autoSpaceDN w:val="0"/>
        <w:autoSpaceDE w:val="0"/>
        <w:widowControl/>
        <w:spacing w:line="290" w:lineRule="exact" w:before="29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having one global account for each business function with a corresponding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directory for that region does not align with the requirements for managing resource quotas and access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efficiently. It introduces unnecessary complexity without the direct benefits seen in options C and D. </w:t>
      </w:r>
    </w:p>
    <w:p>
      <w:pPr>
        <w:autoSpaceDN w:val="0"/>
        <w:autoSpaceDE w:val="0"/>
        <w:widowControl/>
        <w:spacing w:line="290" w:lineRule="exact" w:before="288" w:after="236"/>
        <w:ind w:left="2" w:right="518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BTP Account Management Documentation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Best Practices for Managing SAP BTP Resources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BTP Structure and Governance Guidelines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8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38 </w:t>
            </w:r>
          </w:p>
        </w:tc>
      </w:tr>
    </w:tbl>
    <w:p>
      <w:pPr>
        <w:autoSpaceDN w:val="0"/>
        <w:autoSpaceDE w:val="0"/>
        <w:widowControl/>
        <w:spacing w:line="550" w:lineRule="exact" w:before="52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38/67 </w:t>
            </w:r>
          </w:p>
        </w:tc>
      </w:tr>
    </w:tbl>
    <w:p>
      <w:pPr>
        <w:autoSpaceDN w:val="0"/>
        <w:autoSpaceDE w:val="0"/>
        <w:widowControl/>
        <w:spacing w:line="246" w:lineRule="exact" w:before="51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Given the following use case parameters: </w:t>
      </w:r>
    </w:p>
    <w:p>
      <w:pPr>
        <w:autoSpaceDN w:val="0"/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End users will need to restart messages in SAP S/4HANA using SAP AIF </w:t>
      </w:r>
    </w:p>
    <w:p>
      <w:pPr>
        <w:autoSpaceDN w:val="0"/>
        <w:autoSpaceDE w:val="0"/>
        <w:widowControl/>
        <w:spacing w:line="246" w:lineRule="exact" w:before="3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End users will need to change message payload in SAP S/4HANA using SAP AIF </w:t>
      </w:r>
    </w:p>
    <w:p>
      <w:pPr>
        <w:autoSpaceDN w:val="0"/>
        <w:autoSpaceDE w:val="0"/>
        <w:widowControl/>
        <w:spacing w:line="246" w:lineRule="exact" w:before="26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Clean core integration principles are to be applied. </w:t>
      </w:r>
    </w:p>
    <w:p>
      <w:pPr>
        <w:autoSpaceDN w:val="0"/>
        <w:autoSpaceDE w:val="0"/>
        <w:widowControl/>
        <w:spacing w:line="290" w:lineRule="exact" w:before="288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of the following could be used as an "adapter" in the attached diagram? Note: There are 2 correct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answers to this question. </w:t>
      </w:r>
    </w:p>
    <w:p>
      <w:pPr>
        <w:autoSpaceDN w:val="0"/>
        <w:autoSpaceDE w:val="0"/>
        <w:widowControl/>
        <w:spacing w:line="240" w:lineRule="auto" w:before="38" w:after="0"/>
        <w:ind w:left="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83860" cy="29921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9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88" w:after="0"/>
        <w:ind w:left="2" w:right="892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SOAP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ODATA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IDOC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HTTP </w:t>
      </w:r>
    </w:p>
    <w:p>
      <w:pPr>
        <w:autoSpaceDN w:val="0"/>
        <w:autoSpaceDE w:val="0"/>
        <w:widowControl/>
        <w:spacing w:line="300" w:lineRule="exact" w:before="252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A, C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2" w:lineRule="exact" w:before="29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correct because SOAP (Simple Object Access Protocol) can be used as an adapter in SAP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 Interface Framework (AIF). SOAP is widely used for integrating with web services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supports operations like restarting messages and changing message payloads effectively within the SAP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environment. It aligns well with the clean core integration principles by allowing structured, standardized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messaging. </w:t>
      </w:r>
    </w:p>
    <w:p>
      <w:pPr>
        <w:autoSpaceDN w:val="0"/>
        <w:autoSpaceDE w:val="0"/>
        <w:widowControl/>
        <w:spacing w:line="290" w:lineRule="exact" w:before="286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correct because IDOC (Intermediate Document) is a standard data structure used in SAP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electronic data interchange between SAP systems and external systems. It is also suitable for use as 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adapter in SAP AIF, enabling the handling of messages and payloads while adhering to clean core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integration principles. </w:t>
      </w:r>
    </w:p>
    <w:p>
      <w:pPr>
        <w:autoSpaceDN w:val="0"/>
        <w:autoSpaceDE w:val="0"/>
        <w:widowControl/>
        <w:spacing w:line="292" w:lineRule="exact" w:before="28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ODATA (Open Data Protocol) is primarily used for exposing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consuming RESTful APIs. While it is useful for accessing and manipulating data in SAP systems, it is not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typically used as a direct adapter in AIF for message processing like restarting or changing payloads. </w:t>
      </w:r>
    </w:p>
    <w:p>
      <w:pPr>
        <w:autoSpaceDN w:val="0"/>
        <w:autoSpaceDE w:val="0"/>
        <w:widowControl/>
        <w:spacing w:line="550" w:lineRule="exact" w:before="28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39/67 </w:t>
            </w:r>
          </w:p>
        </w:tc>
      </w:tr>
    </w:tbl>
    <w:p>
      <w:pPr>
        <w:autoSpaceDN w:val="0"/>
        <w:autoSpaceDE w:val="0"/>
        <w:widowControl/>
        <w:spacing w:line="290" w:lineRule="exact" w:before="504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HTTP is a protocol for transferring data over the web, but it does not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define a structured format for messages or payloads as SOAP or IDOC does. It is more of a transport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layer rather than a specific integration adapter in the context of SAP AIF. </w:t>
      </w:r>
    </w:p>
    <w:p>
      <w:pPr>
        <w:autoSpaceDN w:val="0"/>
        <w:autoSpaceDE w:val="0"/>
        <w:widowControl/>
        <w:spacing w:line="292" w:lineRule="exact" w:before="284" w:after="244"/>
        <w:ind w:left="2" w:right="547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Application Interface Framework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IDOC Basics and Usage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SOAP Web Services Integration in SAP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28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39 </w:t>
            </w:r>
          </w:p>
        </w:tc>
      </w:tr>
    </w:tbl>
    <w:p>
      <w:pPr>
        <w:autoSpaceDN w:val="0"/>
        <w:autoSpaceDE w:val="0"/>
        <w:widowControl/>
        <w:spacing w:line="294" w:lineRule="exact" w:before="266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 on a customer's Marketing subaccount continuously crash due to insufficient memory. At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global account level, what can you use to allocate more memory to the Marketing subaccount?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2" w:lineRule="exact" w:before="284" w:after="0"/>
        <w:ind w:left="2" w:right="77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Entitlement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Service Assignment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Entity Assignment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Quota </w:t>
      </w:r>
    </w:p>
    <w:p>
      <w:pPr>
        <w:autoSpaceDN w:val="0"/>
        <w:autoSpaceDE w:val="0"/>
        <w:widowControl/>
        <w:spacing w:line="256" w:lineRule="exact" w:before="294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D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92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correct because Quota refers to the limits set on the resources allocated to a specific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subaccount within a global account in SAP BTP. By adjusting the quota for the Marketing subaccount,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you can allocate more memory resources to the applications running there, which can help resolve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issues related to insufficient memory and prevent crashes. </w:t>
      </w:r>
    </w:p>
    <w:p>
      <w:pPr>
        <w:autoSpaceDN w:val="0"/>
        <w:autoSpaceDE w:val="0"/>
        <w:widowControl/>
        <w:spacing w:line="290" w:lineRule="exact" w:before="288" w:after="0"/>
        <w:ind w:left="2" w:right="13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Entitlement defines what services and resources are available for a global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account but does not directly manage the allocation of resources to specific subaccounts. It establishes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maximum available resources but does not dictate how they are allocated. </w:t>
      </w:r>
    </w:p>
    <w:p>
      <w:pPr>
        <w:autoSpaceDN w:val="0"/>
        <w:autoSpaceDE w:val="0"/>
        <w:widowControl/>
        <w:spacing w:line="290" w:lineRule="exact" w:before="286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Service Assignment refers to the assignment of specific services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subaccounts, but it does not directly pertain to memory allocation. It’s more about enabling access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specific services rather than managing resource quotas. </w:t>
      </w:r>
    </w:p>
    <w:p>
      <w:pPr>
        <w:autoSpaceDN w:val="0"/>
        <w:autoSpaceDE w:val="0"/>
        <w:widowControl/>
        <w:spacing w:line="290" w:lineRule="exact" w:before="290" w:after="0"/>
        <w:ind w:left="2" w:right="5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incorrect because Entity Assignment is not a recognized term in the context of SAP BTP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resource management. It does not specifically relate to the allocation of memory or other resources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within a global account. </w:t>
      </w:r>
    </w:p>
    <w:p>
      <w:pPr>
        <w:autoSpaceDN w:val="0"/>
        <w:autoSpaceDE w:val="0"/>
        <w:widowControl/>
        <w:spacing w:line="290" w:lineRule="exact" w:before="292" w:after="242"/>
        <w:ind w:left="2" w:right="40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BTP Quotas and Resource Management Documentation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Managing Entitlements and Quotas in SAP BTP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Global Account Structure Overview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28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8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40 </w:t>
            </w:r>
          </w:p>
        </w:tc>
      </w:tr>
    </w:tbl>
    <w:p>
      <w:pPr>
        <w:autoSpaceDN w:val="0"/>
        <w:autoSpaceDE w:val="0"/>
        <w:widowControl/>
        <w:spacing w:line="292" w:lineRule="exact" w:before="272" w:after="0"/>
        <w:ind w:left="0" w:right="144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customer is struggling with organizing and managing the immense amount of data generated by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business. They have been told about several possible solutions that SAP BTP offers; however, they are </w:t>
      </w:r>
    </w:p>
    <w:p>
      <w:pPr>
        <w:autoSpaceDN w:val="0"/>
        <w:autoSpaceDE w:val="0"/>
        <w:widowControl/>
        <w:spacing w:line="550" w:lineRule="exact" w:before="27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40/67 </w:t>
            </w:r>
          </w:p>
        </w:tc>
      </w:tr>
    </w:tbl>
    <w:p>
      <w:pPr>
        <w:autoSpaceDN w:val="0"/>
        <w:autoSpaceDE w:val="0"/>
        <w:widowControl/>
        <w:spacing w:line="292" w:lineRule="exact" w:before="516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confused about which solutions they should use. Their data is highly structured and includes customers,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sales orders, and purchase orders. The data needs to be stored for both transactional and reporting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purposes in a vector database. The client prefers to use the latest SAP solutions. </w:t>
      </w:r>
    </w:p>
    <w:p>
      <w:pPr>
        <w:autoSpaceDN w:val="0"/>
        <w:autoSpaceDE w:val="0"/>
        <w:widowControl/>
        <w:spacing w:line="246" w:lineRule="exact" w:before="32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of the following SAP BTP solutions would you recommend?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94" w:after="0"/>
        <w:ind w:left="2" w:right="69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HANA Cloud, data lake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Datasphere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HANA Cloud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Analytics Cloud </w:t>
      </w:r>
    </w:p>
    <w:p>
      <w:pPr>
        <w:autoSpaceDN w:val="0"/>
        <w:autoSpaceDE w:val="0"/>
        <w:widowControl/>
        <w:spacing w:line="302" w:lineRule="exact" w:before="248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C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88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C is correct because SAP HANA Cloud is a robust in-memory database solution that supports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highly structured data, making it suitable for storing transactional data such as customers, sales orders,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purchase orders. It provides the necessary performance for both transactional processing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reporting. Additionally, SAP HANA Cloud can efficiently handle the requirements for a vector database,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enabling advanced data analytics and retrieval capabilities. </w:t>
      </w:r>
    </w:p>
    <w:p>
      <w:pPr>
        <w:autoSpaceDN w:val="0"/>
        <w:autoSpaceDE w:val="0"/>
        <w:widowControl/>
        <w:spacing w:line="290" w:lineRule="exact" w:before="294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A is incorrect because while SAP HANA Cloud, data lake is designed for managing large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volumes of unstructured and semi-structured data, it is not specifically optimized for highly structured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data. It is more suitable for scenarios where flexibility in data formats is required. </w:t>
      </w:r>
    </w:p>
    <w:p>
      <w:pPr>
        <w:autoSpaceDN w:val="0"/>
        <w:autoSpaceDE w:val="0"/>
        <w:widowControl/>
        <w:spacing w:line="290" w:lineRule="exact" w:before="292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B is incorrect because SAP Datasphere focuses on data integration and management, providing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tools for unifying and harmonizing data from various sources. While it can support analytics, it is not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primarily a storage solution for highly structured transactional data. </w:t>
      </w:r>
    </w:p>
    <w:p>
      <w:pPr>
        <w:autoSpaceDN w:val="0"/>
        <w:autoSpaceDE w:val="0"/>
        <w:widowControl/>
        <w:spacing w:line="292" w:lineRule="exact" w:before="284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Option D is incorrect because SAP Analytics Cloud is primarily an analytics and business intelligence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tool rather than a data storage solution. It is used for visualizing and analyzing data but does not serve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 a backend for storing transactional data. </w:t>
      </w:r>
    </w:p>
    <w:p>
      <w:pPr>
        <w:autoSpaceDN w:val="0"/>
        <w:autoSpaceDE w:val="0"/>
        <w:widowControl/>
        <w:spacing w:line="292" w:lineRule="exact" w:before="284" w:after="240"/>
        <w:ind w:left="2" w:right="40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References: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HANA Cloud Overview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HANA Cloud for Transactional and Analytical Use Cases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• SAP Datasphere Documentation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28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41 </w:t>
            </w:r>
          </w:p>
        </w:tc>
      </w:tr>
    </w:tbl>
    <w:p>
      <w:pPr>
        <w:autoSpaceDN w:val="0"/>
        <w:autoSpaceDE w:val="0"/>
        <w:widowControl/>
        <w:spacing w:line="290" w:lineRule="exact" w:before="276" w:after="0"/>
        <w:ind w:left="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SAP's Intelligent Enterprise framework, which component leverages machine learning and AI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enable predictive analytics and automate processes?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88" w:after="0"/>
        <w:ind w:left="2" w:right="82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Data Hub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Fiori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Leonardo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S/4HANA </w:t>
      </w:r>
    </w:p>
    <w:p>
      <w:pPr>
        <w:autoSpaceDN w:val="0"/>
        <w:autoSpaceDE w:val="0"/>
        <w:widowControl/>
        <w:spacing w:line="210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C</w:t>
      </w:r>
    </w:p>
    <w:p>
      <w:pPr>
        <w:autoSpaceDN w:val="0"/>
        <w:autoSpaceDE w:val="0"/>
        <w:widowControl/>
        <w:spacing w:line="550" w:lineRule="exact" w:before="41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41/67 </w:t>
            </w:r>
          </w:p>
        </w:tc>
      </w:tr>
    </w:tbl>
    <w:p>
      <w:pPr>
        <w:autoSpaceDN w:val="0"/>
        <w:autoSpaceDE w:val="0"/>
        <w:widowControl/>
        <w:spacing w:line="248" w:lineRule="exact" w:before="5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90" w:after="244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Leonardo incorporates AI/ML to enable predictive analytics and process automation, essential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Intelligent Enterprise.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2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42 </w:t>
            </w:r>
          </w:p>
        </w:tc>
      </w:tr>
    </w:tbl>
    <w:p>
      <w:pPr>
        <w:autoSpaceDN w:val="0"/>
        <w:autoSpaceDE w:val="0"/>
        <w:widowControl/>
        <w:spacing w:line="292" w:lineRule="exact" w:before="266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component of the SAP Intelligent Enterprise architecture is primarily used for real-time financial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processing and management?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90" w:after="0"/>
        <w:ind w:left="2" w:right="82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S/4HANA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Data Hub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Leonardo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Fiori </w:t>
      </w:r>
    </w:p>
    <w:p>
      <w:pPr>
        <w:autoSpaceDN w:val="0"/>
        <w:autoSpaceDE w:val="0"/>
        <w:widowControl/>
        <w:spacing w:line="300" w:lineRule="exact" w:before="252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A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90" w:after="0"/>
        <w:ind w:left="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S/4HANA is essential for real-time financial processing and management within the Intelligent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Enterprise architecture. </w:t>
      </w:r>
    </w:p>
    <w:p>
      <w:pPr>
        <w:autoSpaceDN w:val="0"/>
        <w:autoSpaceDE w:val="0"/>
        <w:widowControl/>
        <w:spacing w:line="550" w:lineRule="exact" w:before="851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42/67 </w:t>
            </w:r>
          </w:p>
        </w:tc>
      </w:tr>
    </w:tbl>
    <w:p>
      <w:pPr>
        <w:autoSpaceDN w:val="0"/>
        <w:autoSpaceDE w:val="0"/>
        <w:widowControl/>
        <w:spacing w:line="6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43 </w:t>
            </w:r>
          </w:p>
        </w:tc>
      </w:tr>
    </w:tbl>
    <w:p>
      <w:pPr>
        <w:autoSpaceDN w:val="0"/>
        <w:autoSpaceDE w:val="0"/>
        <w:widowControl/>
        <w:spacing w:line="246" w:lineRule="exact" w:before="26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service in SAP BTP allows for real-time data processing and analytics, integrating data from </w:t>
      </w:r>
    </w:p>
    <w:p>
      <w:pPr>
        <w:autoSpaceDN w:val="0"/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multiple sources?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Analytics Cloud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5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HANA Cloud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Data Intelligence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Data Warehouse Cloud </w:t>
      </w:r>
    </w:p>
    <w:p>
      <w:pPr>
        <w:autoSpaceDN w:val="0"/>
        <w:autoSpaceDE w:val="0"/>
        <w:widowControl/>
        <w:spacing w:line="212" w:lineRule="exact" w:before="33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C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Data Intelligence enables real-time data processing and analytics, integrating data from multiple </w:t>
      </w:r>
    </w:p>
    <w:p>
      <w:pPr>
        <w:autoSpaceDN w:val="0"/>
        <w:autoSpaceDE w:val="0"/>
        <w:widowControl/>
        <w:spacing w:line="246" w:lineRule="exact" w:before="48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sources.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44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How does SAP Fiori support the Intelligent Enterprise framework?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Machine learning integration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User experience and interface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Financial management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Data integration </w:t>
      </w:r>
    </w:p>
    <w:p>
      <w:pPr>
        <w:autoSpaceDN w:val="0"/>
        <w:autoSpaceDE w:val="0"/>
        <w:widowControl/>
        <w:spacing w:line="210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B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Fiori enhances the Intelligent Enterprise framework by providing a consistent, intuitive user </w:t>
      </w:r>
    </w:p>
    <w:p>
      <w:pPr>
        <w:autoSpaceDN w:val="0"/>
        <w:autoSpaceDE w:val="0"/>
        <w:widowControl/>
        <w:spacing w:line="246" w:lineRule="exact" w:before="48" w:after="238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experience across all SAP applications.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45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SAP BTP service offers a fully managed environment to develop, deploy, and manage </w:t>
      </w:r>
    </w:p>
    <w:p>
      <w:pPr>
        <w:autoSpaceDN w:val="0"/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 using multiple programming languages and frameworks?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Cloud Application Programming (CAP) </w:t>
      </w:r>
    </w:p>
    <w:p>
      <w:pPr>
        <w:autoSpaceDN w:val="0"/>
        <w:tabs>
          <w:tab w:pos="454" w:val="left"/>
        </w:tabs>
        <w:autoSpaceDE w:val="0"/>
        <w:widowControl/>
        <w:spacing w:line="248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Kyma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Business Application Studio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Cloud Foundry </w:t>
      </w:r>
    </w:p>
    <w:p>
      <w:pPr>
        <w:autoSpaceDN w:val="0"/>
        <w:autoSpaceDE w:val="0"/>
        <w:widowControl/>
        <w:spacing w:line="212" w:lineRule="exact" w:before="33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D</w:t>
      </w:r>
    </w:p>
    <w:p>
      <w:pPr>
        <w:autoSpaceDN w:val="0"/>
        <w:autoSpaceDE w:val="0"/>
        <w:widowControl/>
        <w:spacing w:line="246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Cloud Foundry offers a fully managed environment to develop, deploy, and manage applications </w:t>
      </w:r>
    </w:p>
    <w:p>
      <w:pPr>
        <w:autoSpaceDN w:val="0"/>
        <w:autoSpaceDE w:val="0"/>
        <w:widowControl/>
        <w:spacing w:line="248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using multiple languages and frameworks. </w:t>
      </w:r>
    </w:p>
    <w:p>
      <w:pPr>
        <w:autoSpaceDN w:val="0"/>
        <w:autoSpaceDE w:val="0"/>
        <w:widowControl/>
        <w:spacing w:line="550" w:lineRule="exact" w:before="55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43/67 </w:t>
            </w:r>
          </w:p>
        </w:tc>
      </w:tr>
    </w:tbl>
    <w:p>
      <w:pPr>
        <w:autoSpaceDN w:val="0"/>
        <w:autoSpaceDE w:val="0"/>
        <w:widowControl/>
        <w:spacing w:line="6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46 </w:t>
            </w:r>
          </w:p>
        </w:tc>
      </w:tr>
    </w:tbl>
    <w:p>
      <w:pPr>
        <w:autoSpaceDN w:val="0"/>
        <w:autoSpaceDE w:val="0"/>
        <w:widowControl/>
        <w:spacing w:line="246" w:lineRule="exact" w:before="26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of the following describes the purpose of the SAP Business Technology Platform in the Intelligent </w:t>
      </w:r>
    </w:p>
    <w:p>
      <w:pPr>
        <w:autoSpaceDN w:val="0"/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Enterprise framework?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Managing HR processes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5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Enhancing user experience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Handling financial transactions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Enabling data integration and application development </w:t>
      </w:r>
    </w:p>
    <w:p>
      <w:pPr>
        <w:autoSpaceDN w:val="0"/>
        <w:autoSpaceDE w:val="0"/>
        <w:widowControl/>
        <w:spacing w:line="212" w:lineRule="exact" w:before="33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D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SAP Business Technology Platform supports data integration, application development, and data </w:t>
      </w:r>
    </w:p>
    <w:p>
      <w:pPr>
        <w:autoSpaceDN w:val="0"/>
        <w:autoSpaceDE w:val="0"/>
        <w:widowControl/>
        <w:spacing w:line="246" w:lineRule="exact" w:before="48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management within the Intelligent Enterprise framework.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47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How does SAP’s reference architecture for the Intelligent Enterprise integrate experience data and </w:t>
      </w:r>
    </w:p>
    <w:p>
      <w:pPr>
        <w:autoSpaceDN w:val="0"/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operational data for better decision-making?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HANA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Qualtrics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Business One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Analytics Cloud </w:t>
      </w:r>
    </w:p>
    <w:p>
      <w:pPr>
        <w:autoSpaceDN w:val="0"/>
        <w:autoSpaceDE w:val="0"/>
        <w:widowControl/>
        <w:spacing w:line="210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B</w:t>
      </w:r>
    </w:p>
    <w:p>
      <w:pPr>
        <w:autoSpaceDN w:val="0"/>
        <w:autoSpaceDE w:val="0"/>
        <w:widowControl/>
        <w:spacing w:line="246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Qualtrics is designed to combine experience data with operational data, enhancing decision-making </w:t>
      </w:r>
    </w:p>
    <w:p>
      <w:pPr>
        <w:autoSpaceDN w:val="0"/>
        <w:autoSpaceDE w:val="0"/>
        <w:widowControl/>
        <w:spacing w:line="246" w:lineRule="exact" w:before="48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capabilities.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48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SAP solution focuses on integrating experience management within the Intelligent Enterprise </w:t>
      </w:r>
    </w:p>
    <w:p>
      <w:pPr>
        <w:autoSpaceDN w:val="0"/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architecture? </w:t>
      </w:r>
    </w:p>
    <w:p>
      <w:pPr>
        <w:autoSpaceDN w:val="0"/>
        <w:tabs>
          <w:tab w:pos="454" w:val="left"/>
        </w:tabs>
        <w:autoSpaceDE w:val="0"/>
        <w:widowControl/>
        <w:spacing w:line="248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Concur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SuccessFactors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Qualtrics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Ariba </w:t>
      </w:r>
    </w:p>
    <w:p>
      <w:pPr>
        <w:autoSpaceDN w:val="0"/>
        <w:autoSpaceDE w:val="0"/>
        <w:widowControl/>
        <w:spacing w:line="210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C</w:t>
      </w:r>
    </w:p>
    <w:p>
      <w:pPr>
        <w:autoSpaceDN w:val="0"/>
        <w:autoSpaceDE w:val="0"/>
        <w:widowControl/>
        <w:spacing w:line="246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8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Qualtrics integrates experience management into the Intelligent Enterprise architecture, allowing </w:t>
      </w:r>
    </w:p>
    <w:p>
      <w:pPr>
        <w:autoSpaceDN w:val="0"/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businesses to gather and act on feedback. </w:t>
      </w:r>
    </w:p>
    <w:p>
      <w:pPr>
        <w:autoSpaceDN w:val="0"/>
        <w:autoSpaceDE w:val="0"/>
        <w:widowControl/>
        <w:spacing w:line="550" w:lineRule="exact" w:before="26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44/67 </w:t>
            </w:r>
          </w:p>
        </w:tc>
      </w:tr>
    </w:tbl>
    <w:p>
      <w:pPr>
        <w:autoSpaceDN w:val="0"/>
        <w:autoSpaceDE w:val="0"/>
        <w:widowControl/>
        <w:spacing w:line="6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34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49 </w:t>
            </w:r>
          </w:p>
        </w:tc>
      </w:tr>
    </w:tbl>
    <w:p>
      <w:pPr>
        <w:autoSpaceDN w:val="0"/>
        <w:autoSpaceDE w:val="0"/>
        <w:widowControl/>
        <w:spacing w:line="246" w:lineRule="exact" w:before="26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For a predictable monthly cost, which SAP Integration Suite pricing plan is recommended?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Subscription </w:t>
      </w:r>
    </w:p>
    <w:p>
      <w:pPr>
        <w:autoSpaceDN w:val="0"/>
        <w:tabs>
          <w:tab w:pos="454" w:val="left"/>
        </w:tabs>
        <w:autoSpaceDE w:val="0"/>
        <w:widowControl/>
        <w:spacing w:line="248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Pay-As-You-Go for SAP BTP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BTPEA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 trial </w:t>
      </w:r>
    </w:p>
    <w:p>
      <w:pPr>
        <w:autoSpaceDN w:val="0"/>
        <w:autoSpaceDE w:val="0"/>
        <w:widowControl/>
        <w:spacing w:line="212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A</w:t>
      </w:r>
    </w:p>
    <w:p>
      <w:pPr>
        <w:autoSpaceDN w:val="0"/>
        <w:autoSpaceDE w:val="0"/>
        <w:widowControl/>
        <w:spacing w:line="246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4" w:after="24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Subscription offers a predictable monthly cost, suitable for budget planning.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34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50 </w:t>
            </w:r>
          </w:p>
        </w:tc>
      </w:tr>
    </w:tbl>
    <w:p>
      <w:pPr>
        <w:autoSpaceDN w:val="0"/>
        <w:autoSpaceDE w:val="0"/>
        <w:widowControl/>
        <w:spacing w:line="246" w:lineRule="exact" w:before="3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does the HTML5 Application Repository service do in SAP CI/CD?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Manages HTML5 applications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Sends notifications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Manages transport of changes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Manages software lifecycle </w:t>
      </w:r>
    </w:p>
    <w:p>
      <w:pPr>
        <w:autoSpaceDN w:val="0"/>
        <w:autoSpaceDE w:val="0"/>
        <w:widowControl/>
        <w:spacing w:line="212" w:lineRule="exact" w:before="34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A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24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HTML5 Application Repository manages and stores HTML5 applications in SAP CI/CD.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34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51 </w:t>
            </w:r>
          </w:p>
        </w:tc>
      </w:tr>
    </w:tbl>
    <w:p>
      <w:pPr>
        <w:autoSpaceDN w:val="0"/>
        <w:autoSpaceDE w:val="0"/>
        <w:widowControl/>
        <w:spacing w:line="246" w:lineRule="exact" w:before="3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is the main advantage of using SAP Business Technology Platform (BTP) for developing cloud- </w:t>
      </w:r>
    </w:p>
    <w:p>
      <w:pPr>
        <w:autoSpaceDN w:val="0"/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native applications?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Scalability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Cost efficiency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Integrated services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Flexibility </w:t>
      </w:r>
    </w:p>
    <w:p>
      <w:pPr>
        <w:autoSpaceDN w:val="0"/>
        <w:autoSpaceDE w:val="0"/>
        <w:widowControl/>
        <w:spacing w:line="212" w:lineRule="exact" w:before="34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C</w:t>
      </w:r>
    </w:p>
    <w:p>
      <w:pPr>
        <w:autoSpaceDN w:val="0"/>
        <w:autoSpaceDE w:val="0"/>
        <w:widowControl/>
        <w:spacing w:line="246" w:lineRule="exact" w:before="5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8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 provides a wide range of integrated services, making it ideal for developing cloud-native </w:t>
      </w:r>
    </w:p>
    <w:p>
      <w:pPr>
        <w:autoSpaceDN w:val="0"/>
        <w:autoSpaceDE w:val="0"/>
        <w:widowControl/>
        <w:spacing w:line="246" w:lineRule="exact" w:before="44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34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52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is a primary benefit of using SAP BTP's AI capabilities for businesses aiming to enhance their </w:t>
      </w:r>
    </w:p>
    <w:p>
      <w:pPr>
        <w:autoSpaceDN w:val="0"/>
        <w:autoSpaceDE w:val="0"/>
        <w:widowControl/>
        <w:spacing w:line="550" w:lineRule="exact" w:before="9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45/67 </w:t>
            </w:r>
          </w:p>
        </w:tc>
      </w:tr>
    </w:tbl>
    <w:p>
      <w:pPr>
        <w:autoSpaceDN w:val="0"/>
        <w:autoSpaceDE w:val="0"/>
        <w:widowControl/>
        <w:spacing w:line="246" w:lineRule="exact" w:before="65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customer service?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Cost reduction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Speed </w:t>
      </w:r>
    </w:p>
    <w:p>
      <w:pPr>
        <w:autoSpaceDN w:val="0"/>
        <w:tabs>
          <w:tab w:pos="466" w:val="left"/>
        </w:tabs>
        <w:autoSpaceDE w:val="0"/>
        <w:widowControl/>
        <w:spacing w:line="248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Data accuracy </w:t>
      </w:r>
    </w:p>
    <w:p>
      <w:pPr>
        <w:autoSpaceDN w:val="0"/>
        <w:tabs>
          <w:tab w:pos="466" w:val="left"/>
        </w:tabs>
        <w:autoSpaceDE w:val="0"/>
        <w:widowControl/>
        <w:spacing w:line="248" w:lineRule="exact" w:before="4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Personalization </w:t>
      </w:r>
    </w:p>
    <w:p>
      <w:pPr>
        <w:autoSpaceDN w:val="0"/>
        <w:autoSpaceDE w:val="0"/>
        <w:widowControl/>
        <w:spacing w:line="212" w:lineRule="exact" w:before="33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D</w:t>
      </w:r>
    </w:p>
    <w:p>
      <w:pPr>
        <w:autoSpaceDN w:val="0"/>
        <w:autoSpaceDE w:val="0"/>
        <w:widowControl/>
        <w:spacing w:line="248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BTP's AI capabilities enhance customer service by providing personalized, tailored interactions </w:t>
      </w:r>
    </w:p>
    <w:p>
      <w:pPr>
        <w:autoSpaceDN w:val="0"/>
        <w:autoSpaceDE w:val="0"/>
        <w:widowControl/>
        <w:spacing w:line="246" w:lineRule="exact" w:before="44" w:after="24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based on customer data and behavior.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53 </w:t>
            </w:r>
          </w:p>
        </w:tc>
      </w:tr>
    </w:tbl>
    <w:p>
      <w:pPr>
        <w:autoSpaceDN w:val="0"/>
        <w:autoSpaceDE w:val="0"/>
        <w:widowControl/>
        <w:spacing w:line="246" w:lineRule="exact" w:before="3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is the principle of a "clean core" in SAP environments, and how does it benefit system </w:t>
      </w:r>
    </w:p>
    <w:p>
      <w:pPr>
        <w:autoSpaceDN w:val="0"/>
        <w:autoSpaceDE w:val="0"/>
        <w:widowControl/>
        <w:spacing w:line="246" w:lineRule="exact" w:before="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maintenance and upgrades?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Isolating customizations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Minimizing custom code in core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Frequent updates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Regular code review </w:t>
      </w:r>
    </w:p>
    <w:p>
      <w:pPr>
        <w:autoSpaceDN w:val="0"/>
        <w:autoSpaceDE w:val="0"/>
        <w:widowControl/>
        <w:spacing w:line="212" w:lineRule="exact" w:before="33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B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principle of a "clean core" involves minimizing custom code in the core system, which reduces </w:t>
      </w:r>
    </w:p>
    <w:p>
      <w:pPr>
        <w:autoSpaceDN w:val="0"/>
        <w:autoSpaceDE w:val="0"/>
        <w:widowControl/>
        <w:spacing w:line="246" w:lineRule="exact" w:before="46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complexity and facilitates easier maintenance and upgrades.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54 </w:t>
            </w:r>
          </w:p>
        </w:tc>
      </w:tr>
    </w:tbl>
    <w:p>
      <w:pPr>
        <w:autoSpaceDN w:val="0"/>
        <w:autoSpaceDE w:val="0"/>
        <w:widowControl/>
        <w:spacing w:line="246" w:lineRule="exact" w:before="3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pricing plan for SAP Integration Suite offers flexibility with costs based on actual usage?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 trial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Subscription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BTPEA </w:t>
      </w:r>
    </w:p>
    <w:p>
      <w:pPr>
        <w:autoSpaceDN w:val="0"/>
        <w:tabs>
          <w:tab w:pos="466" w:val="left"/>
        </w:tabs>
        <w:autoSpaceDE w:val="0"/>
        <w:widowControl/>
        <w:spacing w:line="248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Pay-As-You-Go for SAP BTP </w:t>
      </w:r>
    </w:p>
    <w:p>
      <w:pPr>
        <w:autoSpaceDN w:val="0"/>
        <w:autoSpaceDE w:val="0"/>
        <w:widowControl/>
        <w:spacing w:line="212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D</w:t>
      </w:r>
    </w:p>
    <w:p>
      <w:pPr>
        <w:autoSpaceDN w:val="0"/>
        <w:autoSpaceDE w:val="0"/>
        <w:widowControl/>
        <w:spacing w:line="248" w:lineRule="exact" w:before="5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Pay-As-You-Go offers flexibility as charges are based on actual usage, making it ideal for unpredictable </w:t>
      </w:r>
    </w:p>
    <w:p>
      <w:pPr>
        <w:autoSpaceDN w:val="0"/>
        <w:autoSpaceDE w:val="0"/>
        <w:widowControl/>
        <w:spacing w:line="246" w:lineRule="exact" w:before="44" w:after="238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workloads.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55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Identify the service that stores and manages HTML5 applications in SAP CI/CD pipelines. </w:t>
      </w:r>
    </w:p>
    <w:p>
      <w:pPr>
        <w:autoSpaceDN w:val="0"/>
        <w:autoSpaceDE w:val="0"/>
        <w:widowControl/>
        <w:spacing w:line="550" w:lineRule="exact" w:before="28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27"/>
        <w:gridCol w:w="3427"/>
        <w:gridCol w:w="3427"/>
      </w:tblGrid>
      <w:tr>
        <w:trPr>
          <w:trHeight w:hRule="exact" w:val="432"/>
        </w:trPr>
        <w:tc>
          <w:tcPr>
            <w:tcW w:type="dxa" w:w="6532"/>
            <w:gridSpan w:val="2"/>
            <w:tcBorders>
              <w:bottom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372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46/67 </w:t>
            </w:r>
          </w:p>
        </w:tc>
      </w:tr>
      <w:tr>
        <w:trPr>
          <w:trHeight w:hRule="exact" w:val="912"/>
        </w:trPr>
        <w:tc>
          <w:tcPr>
            <w:tcW w:type="dxa" w:w="272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A. </w:t>
            </w:r>
          </w:p>
        </w:tc>
        <w:tc>
          <w:tcPr>
            <w:tcW w:type="dxa" w:w="6260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3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HTML5 Application Repository </w:t>
            </w:r>
          </w:p>
        </w:tc>
        <w:tc>
          <w:tcPr>
            <w:tcW w:type="dxa" w:w="3728"/>
            <w:vMerge w:val="restart"/>
            <w:tcBorders>
              <w:top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B. 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Cloud Transport Management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  <w:tr>
        <w:trPr>
          <w:trHeight w:hRule="exact" w:val="280"/>
        </w:trPr>
        <w:tc>
          <w:tcPr>
            <w:tcW w:type="dxa" w:w="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C. 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2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Alert Notification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  <w:tr>
        <w:trPr>
          <w:trHeight w:hRule="exact" w:val="338"/>
        </w:trPr>
        <w:tc>
          <w:tcPr>
            <w:tcW w:type="dxa" w:w="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D. 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Solution Lifecycle Management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</w:tbl>
    <w:p>
      <w:pPr>
        <w:autoSpaceDN w:val="0"/>
        <w:autoSpaceDE w:val="0"/>
        <w:widowControl/>
        <w:spacing w:line="212" w:lineRule="exact" w:before="28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A</w:t>
      </w:r>
    </w:p>
    <w:p>
      <w:pPr>
        <w:autoSpaceDN w:val="0"/>
        <w:autoSpaceDE w:val="0"/>
        <w:widowControl/>
        <w:spacing w:line="246" w:lineRule="exact" w:before="5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8" w:lineRule="exact" w:before="334" w:after="244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HTML5 Application Repository is used for managing and storing HTML5 applications.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56 </w:t>
            </w:r>
          </w:p>
        </w:tc>
      </w:tr>
    </w:tbl>
    <w:p>
      <w:pPr>
        <w:autoSpaceDN w:val="0"/>
        <w:autoSpaceDE w:val="0"/>
        <w:widowControl/>
        <w:spacing w:line="246" w:lineRule="exact" w:before="31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is the main advantage of the SAP BTPEA plan for large enterprises?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Enterprise-level support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Tailored agreements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Cost savings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Customization </w:t>
      </w:r>
    </w:p>
    <w:p>
      <w:pPr>
        <w:autoSpaceDN w:val="0"/>
        <w:autoSpaceDE w:val="0"/>
        <w:widowControl/>
        <w:spacing w:line="210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B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0" w:after="244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BTPEA provides tailored agreements for large enterprises, accommodating their unique needs.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57 </w:t>
            </w:r>
          </w:p>
        </w:tc>
      </w:tr>
    </w:tbl>
    <w:p>
      <w:pPr>
        <w:autoSpaceDN w:val="0"/>
        <w:autoSpaceDE w:val="0"/>
        <w:widowControl/>
        <w:spacing w:line="246" w:lineRule="exact" w:before="3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SAP CI/CD service can manage the transport of software changes?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Cloud Transport Management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Alert Notification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HTML5 Application Repository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Solution Lifecycle Management </w:t>
      </w:r>
    </w:p>
    <w:p>
      <w:pPr>
        <w:autoSpaceDN w:val="0"/>
        <w:autoSpaceDE w:val="0"/>
        <w:widowControl/>
        <w:spacing w:line="212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A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Cloud Transport Management manages the transport of software changes in a cloud environment.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8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58 </w:t>
            </w:r>
          </w:p>
        </w:tc>
      </w:tr>
    </w:tbl>
    <w:p>
      <w:pPr>
        <w:autoSpaceDN w:val="0"/>
        <w:autoSpaceDE w:val="0"/>
        <w:widowControl/>
        <w:spacing w:line="246" w:lineRule="exact" w:before="31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pricing plan provides the most control over monthly expenses for SAP Integration Suite?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Pay-As-You-Go for SAP BTP </w:t>
      </w:r>
    </w:p>
    <w:p>
      <w:pPr>
        <w:autoSpaceDN w:val="0"/>
        <w:tabs>
          <w:tab w:pos="454" w:val="left"/>
        </w:tabs>
        <w:autoSpaceDE w:val="0"/>
        <w:widowControl/>
        <w:spacing w:line="248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Subscription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 trial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BTPEA </w:t>
      </w:r>
    </w:p>
    <w:p>
      <w:pPr>
        <w:autoSpaceDN w:val="0"/>
        <w:autoSpaceDE w:val="0"/>
        <w:widowControl/>
        <w:spacing w:line="550" w:lineRule="exact" w:before="56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47/67 </w:t>
            </w:r>
          </w:p>
        </w:tc>
      </w:tr>
    </w:tbl>
    <w:p>
      <w:pPr>
        <w:autoSpaceDN w:val="0"/>
        <w:autoSpaceDE w:val="0"/>
        <w:widowControl/>
        <w:spacing w:line="212" w:lineRule="exact" w:before="66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B</w:t>
      </w:r>
    </w:p>
    <w:p>
      <w:pPr>
        <w:autoSpaceDN w:val="0"/>
        <w:autoSpaceDE w:val="0"/>
        <w:widowControl/>
        <w:spacing w:line="248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244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Subscription plan provides a fixed monthly cost, allowing for better control over expenses.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2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59 </w:t>
            </w:r>
          </w:p>
        </w:tc>
      </w:tr>
    </w:tbl>
    <w:p>
      <w:pPr>
        <w:autoSpaceDN w:val="0"/>
        <w:autoSpaceDE w:val="0"/>
        <w:widowControl/>
        <w:spacing w:line="246" w:lineRule="exact" w:before="31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component is essential for defining and implementing business logic in SAP ABAP RESTful </w:t>
      </w:r>
    </w:p>
    <w:p>
      <w:pPr>
        <w:autoSpaceDN w:val="0"/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 Programming model?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Core Data Services (CDS) views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ABAP Data Dictionary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Fiori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Business Objects (BOs) </w:t>
      </w:r>
    </w:p>
    <w:p>
      <w:pPr>
        <w:autoSpaceDN w:val="0"/>
        <w:autoSpaceDE w:val="0"/>
        <w:widowControl/>
        <w:spacing w:line="212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D</w:t>
      </w:r>
    </w:p>
    <w:p>
      <w:pPr>
        <w:autoSpaceDN w:val="0"/>
        <w:autoSpaceDE w:val="0"/>
        <w:widowControl/>
        <w:spacing w:line="246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Business Objects (BOs) are crucial for defining and implementing business logic in the SAP ABAP </w:t>
      </w:r>
    </w:p>
    <w:p>
      <w:pPr>
        <w:autoSpaceDN w:val="0"/>
        <w:autoSpaceDE w:val="0"/>
        <w:widowControl/>
        <w:spacing w:line="246" w:lineRule="exact" w:before="48" w:after="24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RESTful Application Programming model, providing the foundation for application behavior and rules.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60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SAP service allows the management of software changes in a cloud environment?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Solution Lifecycle Management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Alert Notification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Cloud Transport Management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HTML5 Application Repository </w:t>
      </w:r>
    </w:p>
    <w:p>
      <w:pPr>
        <w:autoSpaceDN w:val="0"/>
        <w:autoSpaceDE w:val="0"/>
        <w:widowControl/>
        <w:spacing w:line="210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C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Cloud Transport Management is designed to handle the transportation of software changes in a cloud </w:t>
      </w:r>
    </w:p>
    <w:p>
      <w:pPr>
        <w:autoSpaceDN w:val="0"/>
        <w:autoSpaceDE w:val="0"/>
        <w:widowControl/>
        <w:spacing w:line="246" w:lineRule="exact" w:before="46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environment.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8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61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is a limitation of the SAP BTP trial plan for long-term projects?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Limited features </w:t>
      </w:r>
    </w:p>
    <w:p>
      <w:pPr>
        <w:autoSpaceDN w:val="0"/>
        <w:tabs>
          <w:tab w:pos="454" w:val="left"/>
        </w:tabs>
        <w:autoSpaceDE w:val="0"/>
        <w:widowControl/>
        <w:spacing w:line="248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Free cost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Enterprise support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Customization </w:t>
      </w:r>
    </w:p>
    <w:p>
      <w:pPr>
        <w:autoSpaceDN w:val="0"/>
        <w:autoSpaceDE w:val="0"/>
        <w:widowControl/>
        <w:spacing w:line="212" w:lineRule="exact" w:before="34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A</w:t>
      </w:r>
    </w:p>
    <w:p>
      <w:pPr>
        <w:autoSpaceDN w:val="0"/>
        <w:autoSpaceDE w:val="0"/>
        <w:widowControl/>
        <w:spacing w:line="246" w:lineRule="exact" w:before="5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550" w:lineRule="exact" w:before="2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48/67 </w:t>
            </w:r>
          </w:p>
        </w:tc>
      </w:tr>
    </w:tbl>
    <w:p>
      <w:pPr>
        <w:autoSpaceDN w:val="0"/>
        <w:autoSpaceDE w:val="0"/>
        <w:widowControl/>
        <w:spacing w:line="246" w:lineRule="exact" w:before="654" w:after="244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 trial has limited features and is not suitable for long-term projects.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62 </w:t>
            </w:r>
          </w:p>
        </w:tc>
      </w:tr>
    </w:tbl>
    <w:p>
      <w:pPr>
        <w:autoSpaceDN w:val="0"/>
        <w:autoSpaceDE w:val="0"/>
        <w:widowControl/>
        <w:spacing w:line="246" w:lineRule="exact" w:before="3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service in SAP CI/CD helps in managing the lifecycle of software solutions?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Cloud Transport Management </w:t>
      </w:r>
    </w:p>
    <w:p>
      <w:pPr>
        <w:autoSpaceDN w:val="0"/>
        <w:tabs>
          <w:tab w:pos="454" w:val="left"/>
        </w:tabs>
        <w:autoSpaceDE w:val="0"/>
        <w:widowControl/>
        <w:spacing w:line="248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Alert Notification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HTML5 Application Repository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Solution Lifecycle Management </w:t>
      </w:r>
    </w:p>
    <w:p>
      <w:pPr>
        <w:autoSpaceDN w:val="0"/>
        <w:autoSpaceDE w:val="0"/>
        <w:widowControl/>
        <w:spacing w:line="212" w:lineRule="exact" w:before="34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D</w:t>
      </w:r>
    </w:p>
    <w:p>
      <w:pPr>
        <w:autoSpaceDN w:val="0"/>
        <w:autoSpaceDE w:val="0"/>
        <w:widowControl/>
        <w:spacing w:line="246" w:lineRule="exact" w:before="5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4" w:after="244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Solution Lifecycle Management helps in managing the lifecycle of software solutions in SAP CI/CD.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63 </w:t>
            </w:r>
          </w:p>
        </w:tc>
      </w:tr>
    </w:tbl>
    <w:p>
      <w:pPr>
        <w:autoSpaceDN w:val="0"/>
        <w:autoSpaceDE w:val="0"/>
        <w:widowControl/>
        <w:spacing w:line="246" w:lineRule="exact" w:before="31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quality of SAP BTP ensures that the platform can integrate seamlessly with existing SAP and </w:t>
      </w:r>
    </w:p>
    <w:p>
      <w:pPr>
        <w:autoSpaceDN w:val="0"/>
        <w:autoSpaceDE w:val="0"/>
        <w:widowControl/>
        <w:spacing w:line="246" w:lineRule="exact" w:before="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third-party applications, providing a unified environment?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Scalability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Flexibility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Interoperability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Security </w:t>
      </w:r>
    </w:p>
    <w:p>
      <w:pPr>
        <w:autoSpaceDN w:val="0"/>
        <w:autoSpaceDE w:val="0"/>
        <w:widowControl/>
        <w:spacing w:line="212" w:lineRule="exact" w:before="33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C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Interoperability ensures SAP BTP can integrate seamlessly with existing SAP and third-party </w:t>
      </w:r>
    </w:p>
    <w:p>
      <w:pPr>
        <w:autoSpaceDN w:val="0"/>
        <w:autoSpaceDE w:val="0"/>
        <w:widowControl/>
        <w:spacing w:line="246" w:lineRule="exact" w:before="46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applications, providing a unified environment.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64 </w:t>
            </w:r>
          </w:p>
        </w:tc>
      </w:tr>
    </w:tbl>
    <w:p>
      <w:pPr>
        <w:autoSpaceDN w:val="0"/>
        <w:autoSpaceDE w:val="0"/>
        <w:widowControl/>
        <w:spacing w:line="246" w:lineRule="exact" w:before="31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When setting up a pipeline using the SAP Continuous Integration and Delivery service, which of the </w:t>
      </w:r>
    </w:p>
    <w:p>
      <w:pPr>
        <w:autoSpaceDN w:val="0"/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following services can be triggered automatically after the build results finish?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Solution Lifecycle Management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Cloud Transport Management </w:t>
      </w:r>
    </w:p>
    <w:p>
      <w:pPr>
        <w:autoSpaceDN w:val="0"/>
        <w:tabs>
          <w:tab w:pos="466" w:val="left"/>
        </w:tabs>
        <w:autoSpaceDE w:val="0"/>
        <w:widowControl/>
        <w:spacing w:line="248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Alert Notification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HTML5 Application Repository </w:t>
      </w:r>
    </w:p>
    <w:p>
      <w:pPr>
        <w:autoSpaceDN w:val="0"/>
        <w:autoSpaceDE w:val="0"/>
        <w:widowControl/>
        <w:spacing w:line="212" w:lineRule="exact" w:before="33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B, D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HTML5 Application Repository can manage web applications, and Cloud Transport Management </w:t>
      </w:r>
    </w:p>
    <w:p>
      <w:pPr>
        <w:autoSpaceDN w:val="0"/>
        <w:autoSpaceDE w:val="0"/>
        <w:widowControl/>
        <w:spacing w:line="246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handles software change transports in the cloud. </w:t>
      </w:r>
    </w:p>
    <w:p>
      <w:pPr>
        <w:autoSpaceDN w:val="0"/>
        <w:autoSpaceDE w:val="0"/>
        <w:widowControl/>
        <w:spacing w:line="550" w:lineRule="exact" w:before="27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49/67 </w:t>
            </w:r>
          </w:p>
        </w:tc>
      </w:tr>
    </w:tbl>
    <w:p>
      <w:pPr>
        <w:autoSpaceDN w:val="0"/>
        <w:autoSpaceDE w:val="0"/>
        <w:widowControl/>
        <w:spacing w:line="6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34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65 </w:t>
            </w:r>
          </w:p>
        </w:tc>
      </w:tr>
    </w:tbl>
    <w:p>
      <w:pPr>
        <w:autoSpaceDN w:val="0"/>
        <w:autoSpaceDE w:val="0"/>
        <w:widowControl/>
        <w:spacing w:line="246" w:lineRule="exact" w:before="26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the context of SAP BTP, what does extensibility refer to, and which type allows for custom </w:t>
      </w:r>
    </w:p>
    <w:p>
      <w:pPr>
        <w:autoSpaceDN w:val="0"/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 to be built on the platform?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API extensibility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5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In-app extensibility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Side-by-side extensibility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Key-user extensibility </w:t>
      </w:r>
    </w:p>
    <w:p>
      <w:pPr>
        <w:autoSpaceDN w:val="0"/>
        <w:autoSpaceDE w:val="0"/>
        <w:widowControl/>
        <w:spacing w:line="212" w:lineRule="exact" w:before="33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C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Side-by-side extensibility allows custom applications to be built on the SAP BTP platform, running </w:t>
      </w:r>
    </w:p>
    <w:p>
      <w:pPr>
        <w:autoSpaceDN w:val="0"/>
        <w:autoSpaceDE w:val="0"/>
        <w:widowControl/>
        <w:spacing w:line="246" w:lineRule="exact" w:before="48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alongside standard applications.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34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66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SAP CI/CD, which service is responsible for sending notifications based on specific events?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Alert Notification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Solution Lifecycle Management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Cloud Transport Management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HTML5 Application Repository </w:t>
      </w:r>
    </w:p>
    <w:p>
      <w:pPr>
        <w:autoSpaceDN w:val="0"/>
        <w:autoSpaceDE w:val="0"/>
        <w:widowControl/>
        <w:spacing w:line="210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A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244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Alert Notification service is used to send notifications based on specified events.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34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67 </w:t>
            </w:r>
          </w:p>
        </w:tc>
      </w:tr>
    </w:tbl>
    <w:p>
      <w:pPr>
        <w:autoSpaceDN w:val="0"/>
        <w:autoSpaceDE w:val="0"/>
        <w:widowControl/>
        <w:spacing w:line="246" w:lineRule="exact" w:before="31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plan is suitable for initial testing and exploring SAP Integration Suite features?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Pay-As-You-Go for SAP BTP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Subscription </w:t>
      </w:r>
    </w:p>
    <w:p>
      <w:pPr>
        <w:autoSpaceDN w:val="0"/>
        <w:tabs>
          <w:tab w:pos="466" w:val="left"/>
        </w:tabs>
        <w:autoSpaceDE w:val="0"/>
        <w:widowControl/>
        <w:spacing w:line="248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BTPEA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 trial </w:t>
      </w:r>
    </w:p>
    <w:p>
      <w:pPr>
        <w:autoSpaceDN w:val="0"/>
        <w:autoSpaceDE w:val="0"/>
        <w:widowControl/>
        <w:spacing w:line="212" w:lineRule="exact" w:before="33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D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 trial plan offers free access, ideal for testing and exploring features.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34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68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the context of SAP BTP, what is the primary purpose of a subaccount within a global account? </w:t>
      </w:r>
    </w:p>
    <w:p>
      <w:pPr>
        <w:autoSpaceDN w:val="0"/>
        <w:autoSpaceDE w:val="0"/>
        <w:widowControl/>
        <w:spacing w:line="550" w:lineRule="exact" w:before="8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27"/>
        <w:gridCol w:w="3427"/>
        <w:gridCol w:w="3427"/>
      </w:tblGrid>
      <w:tr>
        <w:trPr>
          <w:trHeight w:hRule="exact" w:val="432"/>
        </w:trPr>
        <w:tc>
          <w:tcPr>
            <w:tcW w:type="dxa" w:w="6432"/>
            <w:gridSpan w:val="2"/>
            <w:tcBorders>
              <w:bottom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382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50/67 </w:t>
            </w:r>
          </w:p>
        </w:tc>
      </w:tr>
      <w:tr>
        <w:trPr>
          <w:trHeight w:hRule="exact" w:val="912"/>
        </w:trPr>
        <w:tc>
          <w:tcPr>
            <w:tcW w:type="dxa" w:w="272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A. </w:t>
            </w:r>
          </w:p>
        </w:tc>
        <w:tc>
          <w:tcPr>
            <w:tcW w:type="dxa" w:w="6160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3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To organize projects </w:t>
            </w:r>
          </w:p>
        </w:tc>
        <w:tc>
          <w:tcPr>
            <w:tcW w:type="dxa" w:w="3828"/>
            <w:vMerge w:val="restart"/>
            <w:tcBorders>
              <w:top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B. 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To allocate resources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  <w:tr>
        <w:trPr>
          <w:trHeight w:hRule="exact" w:val="280"/>
        </w:trPr>
        <w:tc>
          <w:tcPr>
            <w:tcW w:type="dxa" w:w="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C. 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2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To manage user access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  <w:tr>
        <w:trPr>
          <w:trHeight w:hRule="exact" w:val="338"/>
        </w:trPr>
        <w:tc>
          <w:tcPr>
            <w:tcW w:type="dxa" w:w="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D. 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To group services by function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</w:tbl>
    <w:p>
      <w:pPr>
        <w:autoSpaceDN w:val="0"/>
        <w:autoSpaceDE w:val="0"/>
        <w:widowControl/>
        <w:spacing w:line="212" w:lineRule="exact" w:before="28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A</w:t>
      </w:r>
    </w:p>
    <w:p>
      <w:pPr>
        <w:autoSpaceDN w:val="0"/>
        <w:autoSpaceDE w:val="0"/>
        <w:widowControl/>
        <w:spacing w:line="246" w:lineRule="exact" w:before="5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8" w:lineRule="exact" w:before="334" w:after="244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Subaccounts within a global account help in organizing projects and allocating resources effectively.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69 </w:t>
            </w:r>
          </w:p>
        </w:tc>
      </w:tr>
    </w:tbl>
    <w:p>
      <w:pPr>
        <w:autoSpaceDN w:val="0"/>
        <w:autoSpaceDE w:val="0"/>
        <w:widowControl/>
        <w:spacing w:line="246" w:lineRule="exact" w:before="31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SAP BTP, which account model is used to structure and manage resources and services across </w:t>
      </w:r>
    </w:p>
    <w:p>
      <w:pPr>
        <w:autoSpaceDN w:val="0"/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multiple projects and teams within an organization?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Subaccount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Global Account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Service Account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Directory </w:t>
      </w:r>
    </w:p>
    <w:p>
      <w:pPr>
        <w:autoSpaceDN w:val="0"/>
        <w:autoSpaceDE w:val="0"/>
        <w:widowControl/>
        <w:spacing w:line="210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B</w:t>
      </w:r>
    </w:p>
    <w:p>
      <w:pPr>
        <w:autoSpaceDN w:val="0"/>
        <w:autoSpaceDE w:val="0"/>
        <w:widowControl/>
        <w:spacing w:line="246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global account is the top-level account used to structure and manage resources and services across </w:t>
      </w:r>
    </w:p>
    <w:p>
      <w:pPr>
        <w:autoSpaceDN w:val="0"/>
        <w:autoSpaceDE w:val="0"/>
        <w:widowControl/>
        <w:spacing w:line="246" w:lineRule="exact" w:before="44" w:after="24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multiple projects and teams.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70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How does SAP BTP facilitate the creation and management of custom extensions for existing SAP </w:t>
      </w:r>
    </w:p>
    <w:p>
      <w:pPr>
        <w:autoSpaceDN w:val="0"/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using SAP Fiori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providing APIs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Through SAP Extension Suite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Through SAP HANA Cloud </w:t>
      </w:r>
    </w:p>
    <w:p>
      <w:pPr>
        <w:autoSpaceDN w:val="0"/>
        <w:autoSpaceDE w:val="0"/>
        <w:widowControl/>
        <w:spacing w:line="212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C</w:t>
      </w:r>
    </w:p>
    <w:p>
      <w:pPr>
        <w:autoSpaceDN w:val="0"/>
        <w:autoSpaceDE w:val="0"/>
        <w:widowControl/>
        <w:spacing w:line="246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Extension Suite provides tools and services for creating and managing custom extensions for SAP </w:t>
      </w:r>
    </w:p>
    <w:p>
      <w:pPr>
        <w:autoSpaceDN w:val="0"/>
        <w:autoSpaceDE w:val="0"/>
        <w:widowControl/>
        <w:spacing w:line="246" w:lineRule="exact" w:before="44" w:after="24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71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For cost-effective scalability, which SAP Integration Suite pricing plan is recommended? </w:t>
      </w:r>
    </w:p>
    <w:p>
      <w:pPr>
        <w:autoSpaceDN w:val="0"/>
        <w:tabs>
          <w:tab w:pos="454" w:val="left"/>
        </w:tabs>
        <w:autoSpaceDE w:val="0"/>
        <w:widowControl/>
        <w:spacing w:line="248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BTPEA </w:t>
      </w:r>
    </w:p>
    <w:p>
      <w:pPr>
        <w:autoSpaceDN w:val="0"/>
        <w:autoSpaceDE w:val="0"/>
        <w:widowControl/>
        <w:spacing w:line="550" w:lineRule="exact" w:before="27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27"/>
        <w:gridCol w:w="3427"/>
        <w:gridCol w:w="3427"/>
      </w:tblGrid>
      <w:tr>
        <w:trPr>
          <w:trHeight w:hRule="exact" w:val="432"/>
        </w:trPr>
        <w:tc>
          <w:tcPr>
            <w:tcW w:type="dxa" w:w="6432"/>
            <w:gridSpan w:val="2"/>
            <w:tcBorders>
              <w:bottom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382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51/67 </w:t>
            </w:r>
          </w:p>
        </w:tc>
      </w:tr>
      <w:tr>
        <w:trPr>
          <w:trHeight w:hRule="exact" w:val="912"/>
        </w:trPr>
        <w:tc>
          <w:tcPr>
            <w:tcW w:type="dxa" w:w="272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B. </w:t>
            </w:r>
          </w:p>
        </w:tc>
        <w:tc>
          <w:tcPr>
            <w:tcW w:type="dxa" w:w="6160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3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Subscription </w:t>
            </w:r>
          </w:p>
        </w:tc>
        <w:tc>
          <w:tcPr>
            <w:tcW w:type="dxa" w:w="3828"/>
            <w:vMerge w:val="restart"/>
            <w:tcBorders>
              <w:top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C. 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SAP BTP trial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  <w:tr>
        <w:trPr>
          <w:trHeight w:hRule="exact" w:val="328"/>
        </w:trPr>
        <w:tc>
          <w:tcPr>
            <w:tcW w:type="dxa" w:w="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D. 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2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Pay-As-You-Go for SAP BTP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</w:tbl>
    <w:p>
      <w:pPr>
        <w:autoSpaceDN w:val="0"/>
        <w:autoSpaceDE w:val="0"/>
        <w:widowControl/>
        <w:spacing w:line="210" w:lineRule="exact" w:before="28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D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0" w:after="248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Pay-As-You-Go scales with usage, making it cost-effective for varying workloads.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0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72 </w:t>
            </w:r>
          </w:p>
        </w:tc>
      </w:tr>
    </w:tbl>
    <w:p>
      <w:pPr>
        <w:autoSpaceDN w:val="0"/>
        <w:autoSpaceDE w:val="0"/>
        <w:widowControl/>
        <w:spacing w:line="246" w:lineRule="exact" w:before="3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SAP BTP, which component is essential for setting up automated workflows and managing business </w:t>
      </w:r>
    </w:p>
    <w:p>
      <w:pPr>
        <w:autoSpaceDN w:val="0"/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processes across different systems?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Intelligent Robotic Process Automation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Cloud Integration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Workflow Management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Business Application Studio </w:t>
      </w:r>
    </w:p>
    <w:p>
      <w:pPr>
        <w:autoSpaceDN w:val="0"/>
        <w:autoSpaceDE w:val="0"/>
        <w:widowControl/>
        <w:spacing w:line="210" w:lineRule="exact" w:before="34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C</w:t>
      </w:r>
    </w:p>
    <w:p>
      <w:pPr>
        <w:autoSpaceDN w:val="0"/>
        <w:autoSpaceDE w:val="0"/>
        <w:widowControl/>
        <w:spacing w:line="246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Workflow Management is essential for setting up automated workflows and managing business </w:t>
      </w:r>
    </w:p>
    <w:p>
      <w:pPr>
        <w:autoSpaceDN w:val="0"/>
        <w:autoSpaceDE w:val="0"/>
        <w:widowControl/>
        <w:spacing w:line="246" w:lineRule="exact" w:before="44" w:after="244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processes across different systems.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73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is a key capability of SAP BTP that enables the integration of various SAP and third-party </w:t>
      </w:r>
    </w:p>
    <w:p>
      <w:pPr>
        <w:autoSpaceDN w:val="0"/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 and services in a unified environment?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Integration Suite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Data Intelligence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AI Core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HANA Cloud </w:t>
      </w:r>
    </w:p>
    <w:p>
      <w:pPr>
        <w:autoSpaceDN w:val="0"/>
        <w:autoSpaceDE w:val="0"/>
        <w:widowControl/>
        <w:spacing w:line="210" w:lineRule="exact" w:before="34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A</w:t>
      </w:r>
    </w:p>
    <w:p>
      <w:pPr>
        <w:autoSpaceDN w:val="0"/>
        <w:autoSpaceDE w:val="0"/>
        <w:widowControl/>
        <w:spacing w:line="246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Integration Suite enables integration of various SAP and third-party applications in a unified </w:t>
      </w:r>
    </w:p>
    <w:p>
      <w:pPr>
        <w:autoSpaceDN w:val="0"/>
        <w:autoSpaceDE w:val="0"/>
        <w:widowControl/>
        <w:spacing w:line="248" w:lineRule="exact" w:before="44" w:after="24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environment.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28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74 </w:t>
            </w:r>
          </w:p>
        </w:tc>
      </w:tr>
    </w:tbl>
    <w:p>
      <w:pPr>
        <w:autoSpaceDN w:val="0"/>
        <w:autoSpaceDE w:val="0"/>
        <w:widowControl/>
        <w:spacing w:line="246" w:lineRule="exact" w:before="31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customer needs an agreement tailored to their specific business requirements. Which plan should they </w:t>
      </w:r>
    </w:p>
    <w:p>
      <w:pPr>
        <w:autoSpaceDN w:val="0"/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choose?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 trial </w:t>
      </w:r>
    </w:p>
    <w:p>
      <w:pPr>
        <w:autoSpaceDN w:val="0"/>
        <w:autoSpaceDE w:val="0"/>
        <w:widowControl/>
        <w:spacing w:line="550" w:lineRule="exact" w:before="27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27"/>
        <w:gridCol w:w="3427"/>
        <w:gridCol w:w="3427"/>
      </w:tblGrid>
      <w:tr>
        <w:trPr>
          <w:trHeight w:hRule="exact" w:val="432"/>
        </w:trPr>
        <w:tc>
          <w:tcPr>
            <w:tcW w:type="dxa" w:w="6432"/>
            <w:gridSpan w:val="2"/>
            <w:tcBorders>
              <w:bottom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382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52/67 </w:t>
            </w:r>
          </w:p>
        </w:tc>
      </w:tr>
      <w:tr>
        <w:trPr>
          <w:trHeight w:hRule="exact" w:val="912"/>
        </w:trPr>
        <w:tc>
          <w:tcPr>
            <w:tcW w:type="dxa" w:w="272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B. </w:t>
            </w:r>
          </w:p>
        </w:tc>
        <w:tc>
          <w:tcPr>
            <w:tcW w:type="dxa" w:w="6160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3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SAP BTPEA </w:t>
            </w:r>
          </w:p>
        </w:tc>
        <w:tc>
          <w:tcPr>
            <w:tcW w:type="dxa" w:w="3828"/>
            <w:vMerge w:val="restart"/>
            <w:tcBorders>
              <w:top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C. 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Subscription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  <w:tr>
        <w:trPr>
          <w:trHeight w:hRule="exact" w:val="328"/>
        </w:trPr>
        <w:tc>
          <w:tcPr>
            <w:tcW w:type="dxa" w:w="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D. 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2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Pay-As-You-Go for SAP BTP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</w:tbl>
    <w:p>
      <w:pPr>
        <w:autoSpaceDN w:val="0"/>
        <w:autoSpaceDE w:val="0"/>
        <w:widowControl/>
        <w:spacing w:line="210" w:lineRule="exact" w:before="28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B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0" w:after="248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BTPEA offers custom agreements tailored to specific business requirements.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0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75 </w:t>
            </w:r>
          </w:p>
        </w:tc>
      </w:tr>
    </w:tbl>
    <w:p>
      <w:pPr>
        <w:autoSpaceDN w:val="0"/>
        <w:autoSpaceDE w:val="0"/>
        <w:widowControl/>
        <w:spacing w:line="246" w:lineRule="exact" w:before="3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the context of SAP Intelligent Enterprise, what is the role of SAP S/4HANA?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UX/UI framework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Customer experience management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Core ERP suite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Data orchestration </w:t>
      </w:r>
    </w:p>
    <w:p>
      <w:pPr>
        <w:autoSpaceDN w:val="0"/>
        <w:autoSpaceDE w:val="0"/>
        <w:widowControl/>
        <w:spacing w:line="212" w:lineRule="exact" w:before="33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C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S/4HANA serves as the core ERP suite, providing real-time data processing and enterprise </w:t>
      </w:r>
    </w:p>
    <w:p>
      <w:pPr>
        <w:autoSpaceDN w:val="0"/>
        <w:autoSpaceDE w:val="0"/>
        <w:widowControl/>
        <w:spacing w:line="246" w:lineRule="exact" w:before="46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resource management within the Intelligent Enterprise framework.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76 </w:t>
            </w:r>
          </w:p>
        </w:tc>
      </w:tr>
    </w:tbl>
    <w:p>
      <w:pPr>
        <w:autoSpaceDN w:val="0"/>
        <w:autoSpaceDE w:val="0"/>
        <w:widowControl/>
        <w:spacing w:line="246" w:lineRule="exact" w:before="3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SAP BTP, how does the platform support the concept of "clean core" while allowing for extensive </w:t>
      </w:r>
    </w:p>
    <w:p>
      <w:pPr>
        <w:autoSpaceDN w:val="0"/>
        <w:autoSpaceDE w:val="0"/>
        <w:widowControl/>
        <w:spacing w:line="246" w:lineRule="exact" w:before="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customization?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Through in-app extensibility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Using side-by-side extensibility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Via regular system updates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isolating custom code </w:t>
      </w:r>
    </w:p>
    <w:p>
      <w:pPr>
        <w:autoSpaceDN w:val="0"/>
        <w:autoSpaceDE w:val="0"/>
        <w:widowControl/>
        <w:spacing w:line="212" w:lineRule="exact" w:before="33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B</w:t>
      </w:r>
    </w:p>
    <w:p>
      <w:pPr>
        <w:autoSpaceDN w:val="0"/>
        <w:autoSpaceDE w:val="0"/>
        <w:widowControl/>
        <w:spacing w:line="246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BTP supports "clean core" by using side-by-side extensibility, allowing for extensive customization </w:t>
      </w:r>
    </w:p>
    <w:p>
      <w:pPr>
        <w:autoSpaceDN w:val="0"/>
        <w:autoSpaceDE w:val="0"/>
        <w:widowControl/>
        <w:spacing w:line="246" w:lineRule="exact" w:before="44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without altering the core system.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8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77 </w:t>
            </w:r>
          </w:p>
        </w:tc>
      </w:tr>
    </w:tbl>
    <w:p>
      <w:pPr>
        <w:autoSpaceDN w:val="0"/>
        <w:autoSpaceDE w:val="0"/>
        <w:widowControl/>
        <w:spacing w:line="248" w:lineRule="exact" w:before="31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is a key AI capability of SAP BTP that allows businesses to automate and optimize their decision- </w:t>
      </w:r>
    </w:p>
    <w:p>
      <w:pPr>
        <w:autoSpaceDN w:val="0"/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making processes through machine learning models?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Conversational AI </w:t>
      </w:r>
    </w:p>
    <w:p>
      <w:pPr>
        <w:autoSpaceDN w:val="0"/>
        <w:tabs>
          <w:tab w:pos="454" w:val="left"/>
        </w:tabs>
        <w:autoSpaceDE w:val="0"/>
        <w:widowControl/>
        <w:spacing w:line="248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AI Core </w:t>
      </w:r>
    </w:p>
    <w:p>
      <w:pPr>
        <w:autoSpaceDN w:val="0"/>
        <w:autoSpaceDE w:val="0"/>
        <w:widowControl/>
        <w:spacing w:line="550" w:lineRule="exact" w:before="27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27"/>
        <w:gridCol w:w="3427"/>
        <w:gridCol w:w="3427"/>
      </w:tblGrid>
      <w:tr>
        <w:trPr>
          <w:trHeight w:hRule="exact" w:val="432"/>
        </w:trPr>
        <w:tc>
          <w:tcPr>
            <w:tcW w:type="dxa" w:w="7132"/>
            <w:gridSpan w:val="2"/>
            <w:tcBorders>
              <w:bottom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312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53/67 </w:t>
            </w:r>
          </w:p>
        </w:tc>
      </w:tr>
      <w:tr>
        <w:trPr>
          <w:trHeight w:hRule="exact" w:val="912"/>
        </w:trPr>
        <w:tc>
          <w:tcPr>
            <w:tcW w:type="dxa" w:w="372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32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C. </w:t>
            </w:r>
          </w:p>
        </w:tc>
        <w:tc>
          <w:tcPr>
            <w:tcW w:type="dxa" w:w="6760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32" w:after="0"/>
              <w:ind w:left="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SAP Intelligent Robotic Process Automation </w:t>
            </w:r>
          </w:p>
        </w:tc>
        <w:tc>
          <w:tcPr>
            <w:tcW w:type="dxa" w:w="3128"/>
            <w:vMerge w:val="restart"/>
            <w:tcBorders>
              <w:top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8"/>
        </w:trPr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D. 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SAP AI Foundation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</w:tbl>
    <w:p>
      <w:pPr>
        <w:autoSpaceDN w:val="0"/>
        <w:autoSpaceDE w:val="0"/>
        <w:widowControl/>
        <w:spacing w:line="212" w:lineRule="exact" w:before="27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D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AI Foundation offers tools for building and managing machine learning models, enabling </w:t>
      </w:r>
    </w:p>
    <w:p>
      <w:pPr>
        <w:autoSpaceDN w:val="0"/>
        <w:autoSpaceDE w:val="0"/>
        <w:widowControl/>
        <w:spacing w:line="248" w:lineRule="exact" w:before="46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automation and optimization of decision-making processes.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78 </w:t>
            </w:r>
          </w:p>
        </w:tc>
      </w:tr>
    </w:tbl>
    <w:p>
      <w:pPr>
        <w:autoSpaceDN w:val="0"/>
        <w:autoSpaceDE w:val="0"/>
        <w:widowControl/>
        <w:spacing w:line="246" w:lineRule="exact" w:before="3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When planning a migration to SAP S/4HANA, which approach involves starting from scratch and </w:t>
      </w:r>
    </w:p>
    <w:p>
      <w:pPr>
        <w:autoSpaceDN w:val="0"/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reengineering business processes?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Brownfield migration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Bluefield migration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Hybrid migration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Greenfield migration </w:t>
      </w:r>
    </w:p>
    <w:p>
      <w:pPr>
        <w:autoSpaceDN w:val="0"/>
        <w:autoSpaceDE w:val="0"/>
        <w:widowControl/>
        <w:spacing w:line="210" w:lineRule="exact" w:before="34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D</w:t>
      </w:r>
    </w:p>
    <w:p>
      <w:pPr>
        <w:autoSpaceDN w:val="0"/>
        <w:autoSpaceDE w:val="0"/>
        <w:widowControl/>
        <w:spacing w:line="246" w:lineRule="exact" w:before="5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Greenfield migration involves starting from scratch and reengineering business processes for a fresh </w:t>
      </w:r>
    </w:p>
    <w:p>
      <w:pPr>
        <w:autoSpaceDN w:val="0"/>
        <w:autoSpaceDE w:val="0"/>
        <w:widowControl/>
        <w:spacing w:line="246" w:lineRule="exact" w:before="44" w:after="244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implementation of SAP S/4HANA.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79 </w:t>
            </w:r>
          </w:p>
        </w:tc>
      </w:tr>
    </w:tbl>
    <w:p>
      <w:pPr>
        <w:autoSpaceDN w:val="0"/>
        <w:autoSpaceDE w:val="0"/>
        <w:widowControl/>
        <w:spacing w:line="246" w:lineRule="exact" w:before="31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is the significance of SAP Data Intelligence in the Intelligent Enterprise reference architecture?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Integrating and orchestrating data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Enhancing user interface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Managing HR processes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Financial transaction handling </w:t>
      </w:r>
    </w:p>
    <w:p>
      <w:pPr>
        <w:autoSpaceDN w:val="0"/>
        <w:autoSpaceDE w:val="0"/>
        <w:widowControl/>
        <w:spacing w:line="212" w:lineRule="exact" w:before="33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A</w:t>
      </w:r>
    </w:p>
    <w:p>
      <w:pPr>
        <w:autoSpaceDN w:val="0"/>
        <w:autoSpaceDE w:val="0"/>
        <w:widowControl/>
        <w:spacing w:line="246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Data Intelligence plays a crucial role in integrating and orchestrating data from various sources, </w:t>
      </w:r>
    </w:p>
    <w:p>
      <w:pPr>
        <w:autoSpaceDN w:val="0"/>
        <w:autoSpaceDE w:val="0"/>
        <w:widowControl/>
        <w:spacing w:line="246" w:lineRule="exact" w:before="46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facilitating better insights and decision-making.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8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80 </w:t>
            </w:r>
          </w:p>
        </w:tc>
      </w:tr>
    </w:tbl>
    <w:p>
      <w:pPr>
        <w:autoSpaceDN w:val="0"/>
        <w:autoSpaceDE w:val="0"/>
        <w:widowControl/>
        <w:spacing w:line="248" w:lineRule="exact" w:before="31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is the role of Cloud Transport Management in SAP CI/CD?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Sends notifications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Manages HTML5 applications </w:t>
      </w:r>
    </w:p>
    <w:p>
      <w:pPr>
        <w:autoSpaceDN w:val="0"/>
        <w:tabs>
          <w:tab w:pos="466" w:val="left"/>
        </w:tabs>
        <w:autoSpaceDE w:val="0"/>
        <w:widowControl/>
        <w:spacing w:line="248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Manages the transport of software changes </w:t>
      </w:r>
    </w:p>
    <w:p>
      <w:pPr>
        <w:autoSpaceDN w:val="0"/>
        <w:autoSpaceDE w:val="0"/>
        <w:widowControl/>
        <w:spacing w:line="550" w:lineRule="exact" w:before="27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27"/>
        <w:gridCol w:w="3427"/>
        <w:gridCol w:w="3427"/>
      </w:tblGrid>
      <w:tr>
        <w:trPr>
          <w:trHeight w:hRule="exact" w:val="432"/>
        </w:trPr>
        <w:tc>
          <w:tcPr>
            <w:tcW w:type="dxa" w:w="6652"/>
            <w:gridSpan w:val="2"/>
            <w:tcBorders>
              <w:bottom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360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54/67 </w:t>
            </w:r>
          </w:p>
        </w:tc>
      </w:tr>
      <w:tr>
        <w:trPr>
          <w:trHeight w:hRule="exact" w:val="960"/>
        </w:trPr>
        <w:tc>
          <w:tcPr>
            <w:tcW w:type="dxa" w:w="372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32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D. </w:t>
            </w:r>
          </w:p>
        </w:tc>
        <w:tc>
          <w:tcPr>
            <w:tcW w:type="dxa" w:w="6280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32" w:after="0"/>
              <w:ind w:left="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Manages the lifecycle of solutions </w:t>
            </w:r>
          </w:p>
        </w:tc>
        <w:tc>
          <w:tcPr>
            <w:tcW w:type="dxa" w:w="3608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2" w:lineRule="exact" w:before="27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C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Cloud Transport Management is designed to manage the transport of software changes in a cloud </w:t>
      </w:r>
    </w:p>
    <w:p>
      <w:pPr>
        <w:autoSpaceDN w:val="0"/>
        <w:autoSpaceDE w:val="0"/>
        <w:widowControl/>
        <w:spacing w:line="246" w:lineRule="exact" w:before="42" w:after="24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environment.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81 </w:t>
            </w:r>
          </w:p>
        </w:tc>
      </w:tr>
    </w:tbl>
    <w:p>
      <w:pPr>
        <w:autoSpaceDN w:val="0"/>
        <w:autoSpaceDE w:val="0"/>
        <w:widowControl/>
        <w:spacing w:line="246" w:lineRule="exact" w:before="3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How does the SAP Application Extension Methodology facilitate the extension of standard SAP </w:t>
      </w:r>
    </w:p>
    <w:p>
      <w:pPr>
        <w:autoSpaceDN w:val="0"/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providing a structured approach to development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offering real-time data analytics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enabling seamless integration of third-party systems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managing user roles and permissions </w:t>
      </w:r>
    </w:p>
    <w:p>
      <w:pPr>
        <w:autoSpaceDN w:val="0"/>
        <w:autoSpaceDE w:val="0"/>
        <w:widowControl/>
        <w:spacing w:line="212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A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SAP Application Extension Methodology facilitates the extension of standard SAP applications by </w:t>
      </w:r>
    </w:p>
    <w:p>
      <w:pPr>
        <w:autoSpaceDN w:val="0"/>
        <w:autoSpaceDE w:val="0"/>
        <w:widowControl/>
        <w:spacing w:line="246" w:lineRule="exact" w:before="46" w:after="24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providing a structured development approach.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82 </w:t>
            </w:r>
          </w:p>
        </w:tc>
      </w:tr>
    </w:tbl>
    <w:p>
      <w:pPr>
        <w:autoSpaceDN w:val="0"/>
        <w:autoSpaceDE w:val="0"/>
        <w:widowControl/>
        <w:spacing w:line="246" w:lineRule="exact" w:before="31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is the primary purpose of the SAP Cloud Application Programming (CAP) model in the SAP Cloud </w:t>
      </w:r>
    </w:p>
    <w:p>
      <w:pPr>
        <w:autoSpaceDN w:val="0"/>
        <w:autoSpaceDE w:val="0"/>
        <w:widowControl/>
        <w:spacing w:line="246" w:lineRule="exact" w:before="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Platform?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enhance user interface design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enable the development of cloud-native applications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manage on-premise ERP systems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handle database administration </w:t>
      </w:r>
    </w:p>
    <w:p>
      <w:pPr>
        <w:autoSpaceDN w:val="0"/>
        <w:autoSpaceDE w:val="0"/>
        <w:widowControl/>
        <w:spacing w:line="212" w:lineRule="exact" w:before="34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B</w:t>
      </w:r>
    </w:p>
    <w:p>
      <w:pPr>
        <w:autoSpaceDN w:val="0"/>
        <w:autoSpaceDE w:val="0"/>
        <w:widowControl/>
        <w:spacing w:line="246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SAP Cloud Application Programming model is designed to facilitate the development of cloud-native </w:t>
      </w:r>
    </w:p>
    <w:p>
      <w:pPr>
        <w:autoSpaceDN w:val="0"/>
        <w:autoSpaceDE w:val="0"/>
        <w:widowControl/>
        <w:spacing w:line="246" w:lineRule="exact" w:before="44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applications, providing frameworks and tools specific to cloud environments.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8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83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is the purpose of the Data Modeling phase in SAP Data Analytics Methodology?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Creating data models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Visualizing data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Cleaning data </w:t>
      </w:r>
    </w:p>
    <w:p>
      <w:pPr>
        <w:autoSpaceDN w:val="0"/>
        <w:autoSpaceDE w:val="0"/>
        <w:widowControl/>
        <w:spacing w:line="550" w:lineRule="exact" w:before="27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27"/>
        <w:gridCol w:w="3427"/>
        <w:gridCol w:w="3427"/>
      </w:tblGrid>
      <w:tr>
        <w:trPr>
          <w:trHeight w:hRule="exact" w:val="432"/>
        </w:trPr>
        <w:tc>
          <w:tcPr>
            <w:tcW w:type="dxa" w:w="6152"/>
            <w:gridSpan w:val="2"/>
            <w:tcBorders>
              <w:bottom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10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55/67 </w:t>
            </w:r>
          </w:p>
        </w:tc>
      </w:tr>
      <w:tr>
        <w:trPr>
          <w:trHeight w:hRule="exact" w:val="960"/>
        </w:trPr>
        <w:tc>
          <w:tcPr>
            <w:tcW w:type="dxa" w:w="372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32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D. </w:t>
            </w:r>
          </w:p>
        </w:tc>
        <w:tc>
          <w:tcPr>
            <w:tcW w:type="dxa" w:w="5780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32" w:after="0"/>
              <w:ind w:left="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Defining business goals </w:t>
            </w:r>
          </w:p>
        </w:tc>
        <w:tc>
          <w:tcPr>
            <w:tcW w:type="dxa" w:w="4108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2" w:lineRule="exact" w:before="27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A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4" w:after="244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Data Modeling phase involves creating data models to structure data for analysis.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84 </w:t>
            </w:r>
          </w:p>
        </w:tc>
      </w:tr>
    </w:tbl>
    <w:p>
      <w:pPr>
        <w:autoSpaceDN w:val="0"/>
        <w:autoSpaceDE w:val="0"/>
        <w:widowControl/>
        <w:spacing w:line="246" w:lineRule="exact" w:before="31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How does the SAP Cloud Application Programming model handle business logic development?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using on-premise ABAP development tools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using SAP HANA database procedures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relying solely on SAP Fiori applications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Through JavaScript and Node.js </w:t>
      </w:r>
    </w:p>
    <w:p>
      <w:pPr>
        <w:autoSpaceDN w:val="0"/>
        <w:autoSpaceDE w:val="0"/>
        <w:widowControl/>
        <w:spacing w:line="212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D</w:t>
      </w:r>
    </w:p>
    <w:p>
      <w:pPr>
        <w:autoSpaceDN w:val="0"/>
        <w:autoSpaceDE w:val="0"/>
        <w:widowControl/>
        <w:spacing w:line="246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SAP Cloud Application Programming model handles business logic development using modern </w:t>
      </w:r>
    </w:p>
    <w:p>
      <w:pPr>
        <w:autoSpaceDN w:val="0"/>
        <w:autoSpaceDE w:val="0"/>
        <w:widowControl/>
        <w:spacing w:line="246" w:lineRule="exact" w:before="44" w:after="24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programming languages like JavaScript and Node.js, aligning with cloud-native development practices.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85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During the Data Exploration phase in SAP Data Analytics, what is the primary objective?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Building data models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Defining business goals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Identifying patterns and relationships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Cleaning data </w:t>
      </w:r>
    </w:p>
    <w:p>
      <w:pPr>
        <w:autoSpaceDN w:val="0"/>
        <w:autoSpaceDE w:val="0"/>
        <w:widowControl/>
        <w:spacing w:line="210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C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6" w:after="238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primary objective of Data Exploration is to identify patterns and relationships within the data.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86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benefit does the SAP Cloud Application Programming model provide for developers working in a </w:t>
      </w:r>
    </w:p>
    <w:p>
      <w:pPr>
        <w:autoSpaceDN w:val="0"/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cloud environment?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It simplifies on-premise data migration </w:t>
      </w:r>
    </w:p>
    <w:p>
      <w:pPr>
        <w:autoSpaceDN w:val="0"/>
        <w:tabs>
          <w:tab w:pos="454" w:val="left"/>
        </w:tabs>
        <w:autoSpaceDE w:val="0"/>
        <w:widowControl/>
        <w:spacing w:line="248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It restricts development to SAP environments only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It offers on-premise integration tools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It provides frameworks and tools for cloud-native development </w:t>
      </w:r>
    </w:p>
    <w:p>
      <w:pPr>
        <w:autoSpaceDN w:val="0"/>
        <w:autoSpaceDE w:val="0"/>
        <w:widowControl/>
        <w:spacing w:line="210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D</w:t>
      </w:r>
    </w:p>
    <w:p>
      <w:pPr>
        <w:autoSpaceDN w:val="0"/>
        <w:autoSpaceDE w:val="0"/>
        <w:widowControl/>
        <w:spacing w:line="550" w:lineRule="exact" w:before="30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56/67 </w:t>
            </w:r>
          </w:p>
        </w:tc>
      </w:tr>
    </w:tbl>
    <w:p>
      <w:pPr>
        <w:autoSpaceDN w:val="0"/>
        <w:autoSpaceDE w:val="0"/>
        <w:widowControl/>
        <w:spacing w:line="248" w:lineRule="exact" w:before="66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90" w:after="242"/>
        <w:ind w:left="2" w:right="22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SAP Cloud Application Programming model benefits developers by offering frameworks and tools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specifically designed for cloud-native application development, enhancing productivity and efficiency in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cloud environments.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87 </w:t>
            </w:r>
          </w:p>
        </w:tc>
      </w:tr>
    </w:tbl>
    <w:p>
      <w:pPr>
        <w:autoSpaceDN w:val="0"/>
        <w:autoSpaceDE w:val="0"/>
        <w:widowControl/>
        <w:spacing w:line="292" w:lineRule="exact" w:before="268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the context of SAP Data Analytics Methodology, which phase involves defining business goals, data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sources, and key performance indicators (KPIs)?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88" w:after="0"/>
        <w:ind w:left="2" w:right="73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Data Modeling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Business Understanding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Data Exploration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Data Preparation </w:t>
      </w:r>
    </w:p>
    <w:p>
      <w:pPr>
        <w:autoSpaceDN w:val="0"/>
        <w:autoSpaceDE w:val="0"/>
        <w:widowControl/>
        <w:spacing w:line="300" w:lineRule="exact" w:before="252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B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90" w:after="242"/>
        <w:ind w:left="2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Business Understanding phase involves defining business goals, data sources, and key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performance indicators (KPIs).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28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88 </w:t>
            </w:r>
          </w:p>
        </w:tc>
      </w:tr>
    </w:tbl>
    <w:p>
      <w:pPr>
        <w:autoSpaceDN w:val="0"/>
        <w:autoSpaceDE w:val="0"/>
        <w:widowControl/>
        <w:spacing w:line="246" w:lineRule="exact" w:before="3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of the following is a key component of the SAP Integration Solution Advisory Methodology?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92" w:after="0"/>
        <w:ind w:left="2" w:right="676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Real-time data processing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Custom application templates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Governance model definition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User experience enhancement </w:t>
      </w:r>
    </w:p>
    <w:p>
      <w:pPr>
        <w:autoSpaceDN w:val="0"/>
        <w:autoSpaceDE w:val="0"/>
        <w:widowControl/>
        <w:spacing w:line="300" w:lineRule="exact" w:before="252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C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2" w:lineRule="exact" w:before="288" w:after="238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key component of ISA-M is defining governance models to ensure effective and consistent integration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practices.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89 </w:t>
            </w:r>
          </w:p>
        </w:tc>
      </w:tr>
    </w:tbl>
    <w:p>
      <w:pPr>
        <w:autoSpaceDN w:val="0"/>
        <w:autoSpaceDE w:val="0"/>
        <w:widowControl/>
        <w:spacing w:line="294" w:lineRule="exact" w:before="26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When recommending a solution design in SAP, what should be the primary consideration when weighing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different requirements?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2" w:lineRule="exact" w:before="284" w:after="0"/>
        <w:ind w:left="2" w:right="77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Cost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User experience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Compliance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Technical feasibility </w:t>
      </w:r>
    </w:p>
    <w:p>
      <w:pPr>
        <w:autoSpaceDN w:val="0"/>
        <w:autoSpaceDE w:val="0"/>
        <w:widowControl/>
        <w:spacing w:line="550" w:lineRule="exact" w:before="53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57/67 </w:t>
            </w:r>
          </w:p>
        </w:tc>
      </w:tr>
    </w:tbl>
    <w:p>
      <w:pPr>
        <w:autoSpaceDN w:val="0"/>
        <w:autoSpaceDE w:val="0"/>
        <w:widowControl/>
        <w:spacing w:line="302" w:lineRule="exact" w:before="570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D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0" w:lineRule="exact" w:before="288" w:after="246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primary consideration when recommending a solution design is technical feasibility to ensure that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solution can be effectively implemented.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28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90 </w:t>
            </w:r>
          </w:p>
        </w:tc>
      </w:tr>
    </w:tbl>
    <w:p>
      <w:pPr>
        <w:autoSpaceDN w:val="0"/>
        <w:autoSpaceDE w:val="0"/>
        <w:widowControl/>
        <w:spacing w:line="246" w:lineRule="exact" w:before="31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is the primary goal of the ABAP RESTful Application Programming Model (RAP) in SAP?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94" w:after="0"/>
        <w:ind w:left="2" w:right="532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Enhance UI design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Optimize database performance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Simplify cloud-native application development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Improve data modeling </w:t>
      </w:r>
    </w:p>
    <w:p>
      <w:pPr>
        <w:autoSpaceDN w:val="0"/>
        <w:autoSpaceDE w:val="0"/>
        <w:widowControl/>
        <w:spacing w:line="300" w:lineRule="exact" w:before="252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C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4" w:after="24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RAP's primary goal is to simplify the development of cloud-native applications in SAP environments.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91 </w:t>
            </w:r>
          </w:p>
        </w:tc>
      </w:tr>
    </w:tbl>
    <w:p>
      <w:pPr>
        <w:autoSpaceDN w:val="0"/>
        <w:autoSpaceDE w:val="0"/>
        <w:widowControl/>
        <w:spacing w:line="290" w:lineRule="exact" w:before="272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When designing a solution in SAP, which commercial model focuses on a subscription-based approach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with regular updates and support?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88" w:after="0"/>
        <w:ind w:left="2" w:right="79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Subscription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Pay-As-You-Go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Perpetual License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On-Premise </w:t>
      </w:r>
    </w:p>
    <w:p>
      <w:pPr>
        <w:autoSpaceDN w:val="0"/>
        <w:autoSpaceDE w:val="0"/>
        <w:widowControl/>
        <w:spacing w:line="302" w:lineRule="exact" w:before="248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A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2" w:lineRule="exact" w:before="288" w:after="242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subscription model in SAP includes regular updates and support, aligning with a subscription-based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approach.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92 </w:t>
            </w:r>
          </w:p>
        </w:tc>
      </w:tr>
    </w:tbl>
    <w:p>
      <w:pPr>
        <w:autoSpaceDN w:val="0"/>
        <w:autoSpaceDE w:val="0"/>
        <w:widowControl/>
        <w:spacing w:line="290" w:lineRule="exact" w:before="272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How does the implementation of DevOps practices benefit SAP environments, particularly in the context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continuous integration and continuous deployment (CI/CD)?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90" w:after="0"/>
        <w:ind w:left="2" w:right="705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Reduces deployment times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Increases code quality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Improves manual testing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Limits collaboration </w:t>
      </w:r>
    </w:p>
    <w:p>
      <w:pPr>
        <w:autoSpaceDN w:val="0"/>
        <w:autoSpaceDE w:val="0"/>
        <w:widowControl/>
        <w:spacing w:line="212" w:lineRule="exact" w:before="34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B</w:t>
      </w:r>
    </w:p>
    <w:p>
      <w:pPr>
        <w:autoSpaceDN w:val="0"/>
        <w:autoSpaceDE w:val="0"/>
        <w:widowControl/>
        <w:spacing w:line="550" w:lineRule="exact" w:before="30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58/67 </w:t>
            </w:r>
          </w:p>
        </w:tc>
      </w:tr>
    </w:tbl>
    <w:p>
      <w:pPr>
        <w:autoSpaceDN w:val="0"/>
        <w:autoSpaceDE w:val="0"/>
        <w:widowControl/>
        <w:spacing w:line="248" w:lineRule="exact" w:before="66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DevOps practices, especially CI/CD, benefit SAP environments by increasing code quality through </w:t>
      </w:r>
    </w:p>
    <w:p>
      <w:pPr>
        <w:autoSpaceDN w:val="0"/>
        <w:autoSpaceDE w:val="0"/>
        <w:widowControl/>
        <w:spacing w:line="246" w:lineRule="exact" w:before="42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automated testing and integration.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93 </w:t>
            </w:r>
          </w:p>
        </w:tc>
      </w:tr>
    </w:tbl>
    <w:p>
      <w:pPr>
        <w:autoSpaceDN w:val="0"/>
        <w:autoSpaceDE w:val="0"/>
        <w:widowControl/>
        <w:spacing w:line="246" w:lineRule="exact" w:before="3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SAP Master Data Management, what is the primary purpose of data replication?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Ensuring data accuracy </w:t>
      </w:r>
    </w:p>
    <w:p>
      <w:pPr>
        <w:autoSpaceDN w:val="0"/>
        <w:tabs>
          <w:tab w:pos="454" w:val="left"/>
        </w:tabs>
        <w:autoSpaceDE w:val="0"/>
        <w:widowControl/>
        <w:spacing w:line="248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Synchronizing data across systems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Migrating data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Archiving data </w:t>
      </w:r>
    </w:p>
    <w:p>
      <w:pPr>
        <w:autoSpaceDN w:val="0"/>
        <w:autoSpaceDE w:val="0"/>
        <w:widowControl/>
        <w:spacing w:line="210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B</w:t>
      </w:r>
    </w:p>
    <w:p>
      <w:pPr>
        <w:autoSpaceDN w:val="0"/>
        <w:autoSpaceDE w:val="0"/>
        <w:widowControl/>
        <w:spacing w:line="246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Data replication's primary purpose is to synchronize data across different systems to maintain </w:t>
      </w:r>
    </w:p>
    <w:p>
      <w:pPr>
        <w:autoSpaceDN w:val="0"/>
        <w:autoSpaceDE w:val="0"/>
        <w:widowControl/>
        <w:spacing w:line="246" w:lineRule="exact" w:before="46" w:after="24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consistency.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94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is the focus of the governance models in SAP Integration Solution Advisory Methodology?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User interface design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Structured development process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Managing integration practices and standards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Financial transaction management </w:t>
      </w:r>
    </w:p>
    <w:p>
      <w:pPr>
        <w:autoSpaceDN w:val="0"/>
        <w:autoSpaceDE w:val="0"/>
        <w:widowControl/>
        <w:spacing w:line="212" w:lineRule="exact" w:before="33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C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governance models in ISA-M focus on managing integration practices and standards to ensure </w:t>
      </w:r>
    </w:p>
    <w:p>
      <w:pPr>
        <w:autoSpaceDN w:val="0"/>
        <w:autoSpaceDE w:val="0"/>
        <w:widowControl/>
        <w:spacing w:line="246" w:lineRule="exact" w:before="42" w:after="24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consistent and effective integration.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95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of the following is a core component of the SAP Cloud Application Programming model that helps </w:t>
      </w:r>
    </w:p>
    <w:p>
      <w:pPr>
        <w:autoSpaceDN w:val="0"/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building cloud-native services?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Fiori </w:t>
      </w:r>
    </w:p>
    <w:p>
      <w:pPr>
        <w:autoSpaceDN w:val="0"/>
        <w:tabs>
          <w:tab w:pos="454" w:val="left"/>
        </w:tabs>
        <w:autoSpaceDE w:val="0"/>
        <w:widowControl/>
        <w:spacing w:line="248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HANA Cloud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Data Intelligence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Cloud SDK </w:t>
      </w:r>
    </w:p>
    <w:p>
      <w:pPr>
        <w:autoSpaceDN w:val="0"/>
        <w:autoSpaceDE w:val="0"/>
        <w:widowControl/>
        <w:spacing w:line="210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D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550" w:lineRule="exact" w:before="26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59/67 </w:t>
            </w:r>
          </w:p>
        </w:tc>
      </w:tr>
    </w:tbl>
    <w:p>
      <w:pPr>
        <w:autoSpaceDN w:val="0"/>
        <w:autoSpaceDE w:val="0"/>
        <w:widowControl/>
        <w:spacing w:line="246" w:lineRule="exact" w:before="65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SAP Cloud SDK is a core component of the SAP Cloud Application Programming model, providing </w:t>
      </w:r>
    </w:p>
    <w:p>
      <w:pPr>
        <w:autoSpaceDN w:val="0"/>
        <w:autoSpaceDE w:val="0"/>
        <w:widowControl/>
        <w:spacing w:line="246" w:lineRule="exact" w:before="44" w:after="244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essential tools and libraries for building cloud-native services.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96 </w:t>
            </w:r>
          </w:p>
        </w:tc>
      </w:tr>
    </w:tbl>
    <w:p>
      <w:pPr>
        <w:autoSpaceDN w:val="0"/>
        <w:autoSpaceDE w:val="0"/>
        <w:widowControl/>
        <w:spacing w:line="246" w:lineRule="exact" w:before="31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SAP compliance requirement ensures that data protection and privacy regulations are met? </w:t>
      </w:r>
    </w:p>
    <w:p>
      <w:pPr>
        <w:autoSpaceDN w:val="0"/>
        <w:tabs>
          <w:tab w:pos="454" w:val="left"/>
        </w:tabs>
        <w:autoSpaceDE w:val="0"/>
        <w:widowControl/>
        <w:spacing w:line="248" w:lineRule="exact" w:before="3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Data Encryption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ISO 27001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SOX Compliance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GDPR </w:t>
      </w:r>
    </w:p>
    <w:p>
      <w:pPr>
        <w:autoSpaceDN w:val="0"/>
        <w:autoSpaceDE w:val="0"/>
        <w:widowControl/>
        <w:spacing w:line="212" w:lineRule="exact" w:before="34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B</w:t>
      </w:r>
    </w:p>
    <w:p>
      <w:pPr>
        <w:autoSpaceDN w:val="0"/>
        <w:autoSpaceDE w:val="0"/>
        <w:widowControl/>
        <w:spacing w:line="246" w:lineRule="exact" w:before="5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GDPR (General Data Protection Regulation) ensures that data protection and privacy regulations are </w:t>
      </w:r>
    </w:p>
    <w:p>
      <w:pPr>
        <w:autoSpaceDN w:val="0"/>
        <w:autoSpaceDE w:val="0"/>
        <w:widowControl/>
        <w:spacing w:line="246" w:lineRule="exact" w:before="44" w:after="24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met.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97 </w:t>
            </w:r>
          </w:p>
        </w:tc>
      </w:tr>
    </w:tbl>
    <w:p>
      <w:pPr>
        <w:autoSpaceDN w:val="0"/>
        <w:autoSpaceDE w:val="0"/>
        <w:widowControl/>
        <w:spacing w:line="246" w:lineRule="exact" w:before="3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How does RAP support the development of enterprise-grade services in SAP?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Through advanced AI integration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focusing on UI enhancements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Via extensive documentation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providing a consistent programming model </w:t>
      </w:r>
    </w:p>
    <w:p>
      <w:pPr>
        <w:autoSpaceDN w:val="0"/>
        <w:autoSpaceDE w:val="0"/>
        <w:widowControl/>
        <w:spacing w:line="210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D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4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RAP supports enterprise-grade services by offering a consistent programming model for development.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98 </w:t>
            </w:r>
          </w:p>
        </w:tc>
      </w:tr>
    </w:tbl>
    <w:p>
      <w:pPr>
        <w:autoSpaceDN w:val="0"/>
        <w:autoSpaceDE w:val="0"/>
        <w:widowControl/>
        <w:spacing w:line="246" w:lineRule="exact" w:before="31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How does the SAP Cloud Application Programming model support multi-cloud and hybrid cloud </w:t>
      </w:r>
    </w:p>
    <w:p>
      <w:pPr>
        <w:autoSpaceDN w:val="0"/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environments?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Through integration capabilities and APIs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providing native support for multiple cloud providers </w:t>
      </w:r>
    </w:p>
    <w:p>
      <w:pPr>
        <w:autoSpaceDN w:val="0"/>
        <w:tabs>
          <w:tab w:pos="466" w:val="left"/>
        </w:tabs>
        <w:autoSpaceDE w:val="0"/>
        <w:widowControl/>
        <w:spacing w:line="248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offering only on-premise solutions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exclusively using SAP’s cloud services </w:t>
      </w:r>
    </w:p>
    <w:p>
      <w:pPr>
        <w:autoSpaceDN w:val="0"/>
        <w:autoSpaceDE w:val="0"/>
        <w:widowControl/>
        <w:spacing w:line="212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A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SAP Cloud Application Programming model supports multi-cloud and hybrid environments through </w:t>
      </w:r>
    </w:p>
    <w:p>
      <w:pPr>
        <w:autoSpaceDN w:val="0"/>
        <w:autoSpaceDE w:val="0"/>
        <w:widowControl/>
        <w:spacing w:line="248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its robust integration capabilities and APIs, allowing seamless interaction with various cloud services. </w:t>
      </w:r>
    </w:p>
    <w:p>
      <w:pPr>
        <w:autoSpaceDN w:val="0"/>
        <w:autoSpaceDE w:val="0"/>
        <w:widowControl/>
        <w:spacing w:line="550" w:lineRule="exact" w:before="27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60/67 </w:t>
            </w:r>
          </w:p>
        </w:tc>
      </w:tr>
    </w:tbl>
    <w:p>
      <w:pPr>
        <w:autoSpaceDN w:val="0"/>
        <w:autoSpaceDE w:val="0"/>
        <w:widowControl/>
        <w:spacing w:line="6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34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99 </w:t>
            </w:r>
          </w:p>
        </w:tc>
      </w:tr>
    </w:tbl>
    <w:p>
      <w:pPr>
        <w:autoSpaceDN w:val="0"/>
        <w:autoSpaceDE w:val="0"/>
        <w:widowControl/>
        <w:spacing w:line="246" w:lineRule="exact" w:before="26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is the key benefit of using a master data management (MDM) solution in an SAP environment?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Simplified user interfaces </w:t>
      </w:r>
    </w:p>
    <w:p>
      <w:pPr>
        <w:autoSpaceDN w:val="0"/>
        <w:tabs>
          <w:tab w:pos="454" w:val="left"/>
        </w:tabs>
        <w:autoSpaceDE w:val="0"/>
        <w:widowControl/>
        <w:spacing w:line="248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Increased hardware requirements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Centralized data governance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Higher data redundancy </w:t>
      </w:r>
    </w:p>
    <w:p>
      <w:pPr>
        <w:autoSpaceDN w:val="0"/>
        <w:autoSpaceDE w:val="0"/>
        <w:widowControl/>
        <w:spacing w:line="212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C</w:t>
      </w:r>
    </w:p>
    <w:p>
      <w:pPr>
        <w:autoSpaceDN w:val="0"/>
        <w:autoSpaceDE w:val="0"/>
        <w:widowControl/>
        <w:spacing w:line="246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key benefit of using an MDM solution is centralized data governance, which ensures consistent and </w:t>
      </w:r>
    </w:p>
    <w:p>
      <w:pPr>
        <w:autoSpaceDN w:val="0"/>
        <w:autoSpaceDE w:val="0"/>
        <w:widowControl/>
        <w:spacing w:line="246" w:lineRule="exact" w:before="46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accurate data across the organization.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34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100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the SAP Application Extension Methodology, what is the role of the extension project lifecycle?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guide the structured development of application extensions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enhance user interfaces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manage financial operations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handle integration of systems </w:t>
      </w:r>
    </w:p>
    <w:p>
      <w:pPr>
        <w:autoSpaceDN w:val="0"/>
        <w:autoSpaceDE w:val="0"/>
        <w:widowControl/>
        <w:spacing w:line="212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A</w:t>
      </w:r>
    </w:p>
    <w:p>
      <w:pPr>
        <w:autoSpaceDN w:val="0"/>
        <w:autoSpaceDE w:val="0"/>
        <w:widowControl/>
        <w:spacing w:line="246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extension project lifecycle in the SAP Application Extension Methodology guides the structured </w:t>
      </w:r>
    </w:p>
    <w:p>
      <w:pPr>
        <w:autoSpaceDN w:val="0"/>
        <w:autoSpaceDE w:val="0"/>
        <w:widowControl/>
        <w:spacing w:line="246" w:lineRule="exact" w:before="44" w:after="24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development and management of application extensions.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34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101 </w:t>
            </w:r>
          </w:p>
        </w:tc>
      </w:tr>
    </w:tbl>
    <w:p>
      <w:pPr>
        <w:autoSpaceDN w:val="0"/>
        <w:autoSpaceDE w:val="0"/>
        <w:widowControl/>
        <w:spacing w:line="246" w:lineRule="exact" w:before="3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type of Identity and Access Management (IAM) solution in SAP provides centralized control over </w:t>
      </w:r>
    </w:p>
    <w:p>
      <w:pPr>
        <w:autoSpaceDN w:val="0"/>
        <w:autoSpaceDE w:val="0"/>
        <w:widowControl/>
        <w:spacing w:line="246" w:lineRule="exact" w:before="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user access and permissions across multiple systems and applications?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Role-Based Access Control (RBAC)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Central User Administration (CUA) </w:t>
      </w:r>
    </w:p>
    <w:p>
      <w:pPr>
        <w:autoSpaceDN w:val="0"/>
        <w:tabs>
          <w:tab w:pos="466" w:val="left"/>
        </w:tabs>
        <w:autoSpaceDE w:val="0"/>
        <w:widowControl/>
        <w:spacing w:line="248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Identity Provisioning Service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Attribute-Based Access Control (ABAC) </w:t>
      </w:r>
    </w:p>
    <w:p>
      <w:pPr>
        <w:autoSpaceDN w:val="0"/>
        <w:autoSpaceDE w:val="0"/>
        <w:widowControl/>
        <w:spacing w:line="212" w:lineRule="exact" w:before="33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B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CUA provides centralized control over user access and permissions across multiple systems and </w:t>
      </w:r>
    </w:p>
    <w:p>
      <w:pPr>
        <w:autoSpaceDN w:val="0"/>
        <w:autoSpaceDE w:val="0"/>
        <w:widowControl/>
        <w:spacing w:line="246" w:lineRule="exact" w:before="44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34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102 </w:t>
            </w:r>
          </w:p>
        </w:tc>
      </w:tr>
    </w:tbl>
    <w:p>
      <w:pPr>
        <w:autoSpaceDN w:val="0"/>
        <w:autoSpaceDE w:val="0"/>
        <w:widowControl/>
        <w:spacing w:line="550" w:lineRule="exact" w:before="7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61/67 </w:t>
            </w:r>
          </w:p>
        </w:tc>
      </w:tr>
    </w:tbl>
    <w:p>
      <w:pPr>
        <w:autoSpaceDN w:val="0"/>
        <w:autoSpaceDE w:val="0"/>
        <w:widowControl/>
        <w:spacing w:line="290" w:lineRule="exact" w:before="610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IAM solution in SAP automates the process of creating, managing, and deleting user accounts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across different systems?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88" w:after="0"/>
        <w:ind w:left="2" w:right="590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Central User Administration (CUA)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Role-Based Access Control (RBAC)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Identity Provisioning Service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Attribute-Based Access Control (ABAC) </w:t>
      </w:r>
    </w:p>
    <w:p>
      <w:pPr>
        <w:autoSpaceDN w:val="0"/>
        <w:autoSpaceDE w:val="0"/>
        <w:widowControl/>
        <w:spacing w:line="302" w:lineRule="exact" w:before="248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C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2" w:lineRule="exact" w:before="288" w:after="242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Identity Provisioning Service automates the process of creating, managing, and deleting user accounts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across different systems.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103 </w:t>
            </w:r>
          </w:p>
        </w:tc>
      </w:tr>
    </w:tbl>
    <w:p>
      <w:pPr>
        <w:autoSpaceDN w:val="0"/>
        <w:autoSpaceDE w:val="0"/>
        <w:widowControl/>
        <w:spacing w:line="290" w:lineRule="exact" w:before="272" w:after="0"/>
        <w:ind w:left="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is the primary objective of the SAP Integration Solution Advisory Methodology (ISA-M) in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context of enterprise integration?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88" w:after="0"/>
        <w:ind w:left="2" w:right="38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manage financial transactions in SAP systems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enable seamless integration of applications and systems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define governance models for integration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develop custom applications </w:t>
      </w:r>
    </w:p>
    <w:p>
      <w:pPr>
        <w:autoSpaceDN w:val="0"/>
        <w:autoSpaceDE w:val="0"/>
        <w:widowControl/>
        <w:spacing w:line="300" w:lineRule="exact" w:before="252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B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94" w:lineRule="exact" w:before="284" w:after="240"/>
        <w:ind w:left="2" w:right="11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primary objective of ISA-M is to provide a structured approach for seamless integration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applications and systems within an enterprise.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104 </w:t>
            </w:r>
          </w:p>
        </w:tc>
      </w:tr>
    </w:tbl>
    <w:p>
      <w:pPr>
        <w:autoSpaceDN w:val="0"/>
        <w:autoSpaceDE w:val="0"/>
        <w:widowControl/>
        <w:spacing w:line="246" w:lineRule="exact" w:before="31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is the main advantage of using Attribute-Based Access Control (ABAC) in an SAP environment? </w:t>
      </w:r>
    </w:p>
    <w:p>
      <w:pPr>
        <w:autoSpaceDN w:val="0"/>
        <w:tabs>
          <w:tab w:pos="454" w:val="left"/>
          <w:tab w:pos="466" w:val="left"/>
        </w:tabs>
        <w:autoSpaceDE w:val="0"/>
        <w:widowControl/>
        <w:spacing w:line="290" w:lineRule="exact" w:before="294" w:after="0"/>
        <w:ind w:left="2" w:right="79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Speed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Simplicity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Cost-effectiveness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Flexibility </w:t>
      </w:r>
    </w:p>
    <w:p>
      <w:pPr>
        <w:autoSpaceDN w:val="0"/>
        <w:autoSpaceDE w:val="0"/>
        <w:widowControl/>
        <w:spacing w:line="302" w:lineRule="exact" w:before="248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 xml:space="preserve">Answer: D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0" w:after="24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ABAC offers flexibility by providing granular control over permissions based on attributes.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8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105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an SAP environment, which compliance requirement must be adhered to when handling sensitive </w:t>
      </w:r>
    </w:p>
    <w:p>
      <w:pPr>
        <w:autoSpaceDN w:val="0"/>
        <w:autoSpaceDE w:val="0"/>
        <w:widowControl/>
        <w:spacing w:line="550" w:lineRule="exact" w:before="27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62/67 </w:t>
            </w:r>
          </w:p>
        </w:tc>
      </w:tr>
    </w:tbl>
    <w:p>
      <w:pPr>
        <w:autoSpaceDN w:val="0"/>
        <w:autoSpaceDE w:val="0"/>
        <w:widowControl/>
        <w:spacing w:line="246" w:lineRule="exact" w:before="65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financial data?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PCI-DSS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SOX </w:t>
      </w:r>
    </w:p>
    <w:p>
      <w:pPr>
        <w:autoSpaceDN w:val="0"/>
        <w:tabs>
          <w:tab w:pos="466" w:val="left"/>
        </w:tabs>
        <w:autoSpaceDE w:val="0"/>
        <w:widowControl/>
        <w:spacing w:line="248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HIPAA </w:t>
      </w:r>
    </w:p>
    <w:p>
      <w:pPr>
        <w:autoSpaceDN w:val="0"/>
        <w:tabs>
          <w:tab w:pos="466" w:val="left"/>
        </w:tabs>
        <w:autoSpaceDE w:val="0"/>
        <w:widowControl/>
        <w:spacing w:line="248" w:lineRule="exact" w:before="4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GDPR </w:t>
      </w:r>
    </w:p>
    <w:p>
      <w:pPr>
        <w:autoSpaceDN w:val="0"/>
        <w:autoSpaceDE w:val="0"/>
        <w:widowControl/>
        <w:spacing w:line="212" w:lineRule="exact" w:before="33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B</w:t>
      </w:r>
    </w:p>
    <w:p>
      <w:pPr>
        <w:autoSpaceDN w:val="0"/>
        <w:autoSpaceDE w:val="0"/>
        <w:widowControl/>
        <w:spacing w:line="248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Sarbanes-Oxley Act (SOX) requires adherence to specific compliance measures when handling </w:t>
      </w:r>
    </w:p>
    <w:p>
      <w:pPr>
        <w:autoSpaceDN w:val="0"/>
        <w:autoSpaceDE w:val="0"/>
        <w:widowControl/>
        <w:spacing w:line="246" w:lineRule="exact" w:before="44" w:after="24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sensitive financial data in SAP environments.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106 </w:t>
            </w:r>
          </w:p>
        </w:tc>
      </w:tr>
    </w:tbl>
    <w:p>
      <w:pPr>
        <w:autoSpaceDN w:val="0"/>
        <w:autoSpaceDE w:val="0"/>
        <w:widowControl/>
        <w:spacing w:line="246" w:lineRule="exact" w:before="3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SAP Cloud Application Programming, what is the purpose of the CDS (Core Data Services) layer?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define and manage data models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handle integration with external APIs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support legacy system integration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manage user interface design </w:t>
      </w:r>
    </w:p>
    <w:p>
      <w:pPr>
        <w:autoSpaceDN w:val="0"/>
        <w:autoSpaceDE w:val="0"/>
        <w:widowControl/>
        <w:spacing w:line="212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A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CDS (Core Data Services) layer in SAP Cloud Application Programming is used for defining and </w:t>
      </w:r>
    </w:p>
    <w:p>
      <w:pPr>
        <w:autoSpaceDN w:val="0"/>
        <w:autoSpaceDE w:val="0"/>
        <w:widowControl/>
        <w:spacing w:line="246" w:lineRule="exact" w:before="44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managing data models, essential for structuring and accessing data in cloud applications.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2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107 </w:t>
            </w:r>
          </w:p>
        </w:tc>
      </w:tr>
    </w:tbl>
    <w:p>
      <w:pPr>
        <w:autoSpaceDN w:val="0"/>
        <w:autoSpaceDE w:val="0"/>
        <w:widowControl/>
        <w:spacing w:line="246" w:lineRule="exact" w:before="3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role does the SAP Cloud Application Programming model play in the SAP Business Technology </w:t>
      </w:r>
    </w:p>
    <w:p>
      <w:pPr>
        <w:autoSpaceDN w:val="0"/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Platform?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It offers database management tools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It provides user interface customization </w:t>
      </w:r>
    </w:p>
    <w:p>
      <w:pPr>
        <w:autoSpaceDN w:val="0"/>
        <w:tabs>
          <w:tab w:pos="466" w:val="left"/>
        </w:tabs>
        <w:autoSpaceDE w:val="0"/>
        <w:widowControl/>
        <w:spacing w:line="248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It facilitates the development of cloud-native applications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It manages on-premise ERP systems </w:t>
      </w:r>
    </w:p>
    <w:p>
      <w:pPr>
        <w:autoSpaceDN w:val="0"/>
        <w:autoSpaceDE w:val="0"/>
        <w:widowControl/>
        <w:spacing w:line="212" w:lineRule="exact" w:before="33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C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SAP Cloud Application Programming model plays a critical role in the SAP Business Technology </w:t>
      </w:r>
    </w:p>
    <w:p>
      <w:pPr>
        <w:autoSpaceDN w:val="0"/>
        <w:autoSpaceDE w:val="0"/>
        <w:widowControl/>
        <w:spacing w:line="246" w:lineRule="exact" w:before="46" w:after="238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Platform by providing tools and frameworks for developing cloud-native applications.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108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How does Role-Based Access Control (RBAC) in SAP simplify user access management? </w:t>
      </w:r>
    </w:p>
    <w:p>
      <w:pPr>
        <w:autoSpaceDN w:val="0"/>
        <w:autoSpaceDE w:val="0"/>
        <w:widowControl/>
        <w:spacing w:line="550" w:lineRule="exact" w:before="27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27"/>
        <w:gridCol w:w="3427"/>
        <w:gridCol w:w="3427"/>
      </w:tblGrid>
      <w:tr>
        <w:trPr>
          <w:trHeight w:hRule="exact" w:val="432"/>
        </w:trPr>
        <w:tc>
          <w:tcPr>
            <w:tcW w:type="dxa" w:w="6972"/>
            <w:gridSpan w:val="2"/>
            <w:tcBorders>
              <w:bottom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32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63/67 </w:t>
            </w:r>
          </w:p>
        </w:tc>
      </w:tr>
      <w:tr>
        <w:trPr>
          <w:trHeight w:hRule="exact" w:val="912"/>
        </w:trPr>
        <w:tc>
          <w:tcPr>
            <w:tcW w:type="dxa" w:w="272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A. </w:t>
            </w:r>
          </w:p>
        </w:tc>
        <w:tc>
          <w:tcPr>
            <w:tcW w:type="dxa" w:w="6700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3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By automating provisioning </w:t>
            </w:r>
          </w:p>
        </w:tc>
        <w:tc>
          <w:tcPr>
            <w:tcW w:type="dxa" w:w="3288"/>
            <w:vMerge w:val="restart"/>
            <w:tcBorders>
              <w:top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B. 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By assigning permissions based on roles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  <w:tr>
        <w:trPr>
          <w:trHeight w:hRule="exact" w:val="280"/>
        </w:trPr>
        <w:tc>
          <w:tcPr>
            <w:tcW w:type="dxa" w:w="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C. 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2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By using attributes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  <w:tr>
        <w:trPr>
          <w:trHeight w:hRule="exact" w:val="338"/>
        </w:trPr>
        <w:tc>
          <w:tcPr>
            <w:tcW w:type="dxa" w:w="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D. 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By centralizing control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</w:tbl>
    <w:p>
      <w:pPr>
        <w:autoSpaceDN w:val="0"/>
        <w:autoSpaceDE w:val="0"/>
        <w:widowControl/>
        <w:spacing w:line="212" w:lineRule="exact" w:before="28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B</w:t>
      </w:r>
    </w:p>
    <w:p>
      <w:pPr>
        <w:autoSpaceDN w:val="0"/>
        <w:autoSpaceDE w:val="0"/>
        <w:widowControl/>
        <w:spacing w:line="246" w:lineRule="exact" w:before="5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8" w:lineRule="exact" w:before="334" w:after="244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RBAC simplifies user access management by assigning permissions based on predefined roles.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109 </w:t>
            </w:r>
          </w:p>
        </w:tc>
      </w:tr>
    </w:tbl>
    <w:p>
      <w:pPr>
        <w:autoSpaceDN w:val="0"/>
        <w:autoSpaceDE w:val="0"/>
        <w:widowControl/>
        <w:spacing w:line="246" w:lineRule="exact" w:before="31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How does the SAP Application Extension Methodology support custom application development?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providing pre-built application templates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defining a structured process for extending applications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managing integration scenarios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offering real-time financial processing </w:t>
      </w:r>
    </w:p>
    <w:p>
      <w:pPr>
        <w:autoSpaceDN w:val="0"/>
        <w:autoSpaceDE w:val="0"/>
        <w:widowControl/>
        <w:spacing w:line="210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B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SAP Application Extension Methodology supports custom application development by defining a </w:t>
      </w:r>
    </w:p>
    <w:p>
      <w:pPr>
        <w:autoSpaceDN w:val="0"/>
        <w:autoSpaceDE w:val="0"/>
        <w:widowControl/>
        <w:spacing w:line="246" w:lineRule="exact" w:before="48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structured process for extending existing SAP applications.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110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are the main environments where the ABAP RESTful Application Programming Model (RAP) can </w:t>
      </w:r>
    </w:p>
    <w:p>
      <w:pPr>
        <w:autoSpaceDN w:val="0"/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be deployed?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All of the above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Cloud Platform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Hybrid environments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On-premise SAP S/4HANA </w:t>
      </w:r>
    </w:p>
    <w:p>
      <w:pPr>
        <w:autoSpaceDN w:val="0"/>
        <w:autoSpaceDE w:val="0"/>
        <w:widowControl/>
        <w:spacing w:line="210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A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24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RAP can be deployed in SAP Cloud Platform, on-premise SAP S/4HANA, and hybrid environments.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2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8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111 </w:t>
            </w:r>
          </w:p>
        </w:tc>
      </w:tr>
    </w:tbl>
    <w:p>
      <w:pPr>
        <w:autoSpaceDN w:val="0"/>
        <w:autoSpaceDE w:val="0"/>
        <w:widowControl/>
        <w:spacing w:line="246" w:lineRule="exact" w:before="31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programming languages are commonly used with the SAP Cloud Application Programming model </w:t>
      </w:r>
    </w:p>
    <w:p>
      <w:pPr>
        <w:autoSpaceDN w:val="0"/>
        <w:autoSpaceDE w:val="0"/>
        <w:widowControl/>
        <w:spacing w:line="246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for developing applications?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Java and ABAP </w:t>
      </w:r>
    </w:p>
    <w:p>
      <w:pPr>
        <w:autoSpaceDN w:val="0"/>
        <w:tabs>
          <w:tab w:pos="454" w:val="left"/>
        </w:tabs>
        <w:autoSpaceDE w:val="0"/>
        <w:widowControl/>
        <w:spacing w:line="248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JavaScript and SQL </w:t>
      </w:r>
    </w:p>
    <w:p>
      <w:pPr>
        <w:autoSpaceDN w:val="0"/>
        <w:autoSpaceDE w:val="0"/>
        <w:widowControl/>
        <w:spacing w:line="550" w:lineRule="exact" w:before="27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27"/>
        <w:gridCol w:w="3427"/>
        <w:gridCol w:w="3427"/>
      </w:tblGrid>
      <w:tr>
        <w:trPr>
          <w:trHeight w:hRule="exact" w:val="432"/>
        </w:trPr>
        <w:tc>
          <w:tcPr>
            <w:tcW w:type="dxa" w:w="5852"/>
            <w:gridSpan w:val="2"/>
            <w:tcBorders>
              <w:bottom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40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64/67 </w:t>
            </w:r>
          </w:p>
        </w:tc>
      </w:tr>
      <w:tr>
        <w:trPr>
          <w:trHeight w:hRule="exact" w:val="912"/>
        </w:trPr>
        <w:tc>
          <w:tcPr>
            <w:tcW w:type="dxa" w:w="372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32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C. </w:t>
            </w:r>
          </w:p>
        </w:tc>
        <w:tc>
          <w:tcPr>
            <w:tcW w:type="dxa" w:w="5480"/>
            <w:tcBorders>
              <w:top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32" w:after="0"/>
              <w:ind w:left="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Python and PHP </w:t>
            </w:r>
          </w:p>
        </w:tc>
        <w:tc>
          <w:tcPr>
            <w:tcW w:type="dxa" w:w="4408"/>
            <w:vMerge w:val="restart"/>
            <w:tcBorders>
              <w:top w:sz="18.0" w:val="single" w:color="#00AEE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8"/>
        </w:trPr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D. 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Java and Node.js </w:t>
            </w:r>
          </w:p>
        </w:tc>
        <w:tc>
          <w:tcPr>
            <w:tcW w:type="dxa" w:w="3427"/>
            <w:vMerge/>
            <w:tcBorders>
              <w:top w:sz="18.0" w:val="single" w:color="#00AEEE"/>
            </w:tcBorders>
          </w:tcPr>
          <w:p/>
        </w:tc>
      </w:tr>
    </w:tbl>
    <w:p>
      <w:pPr>
        <w:autoSpaceDN w:val="0"/>
        <w:autoSpaceDE w:val="0"/>
        <w:widowControl/>
        <w:spacing w:line="212" w:lineRule="exact" w:before="27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D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SAP Cloud Application Programming model commonly uses Java and Node.js for application </w:t>
      </w:r>
    </w:p>
    <w:p>
      <w:pPr>
        <w:autoSpaceDN w:val="0"/>
        <w:autoSpaceDE w:val="0"/>
        <w:widowControl/>
        <w:spacing w:line="248" w:lineRule="exact" w:before="46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development, providing flexibility and modern programming capabilities.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112 </w:t>
            </w:r>
          </w:p>
        </w:tc>
      </w:tr>
    </w:tbl>
    <w:p>
      <w:pPr>
        <w:autoSpaceDN w:val="0"/>
        <w:autoSpaceDE w:val="0"/>
        <w:widowControl/>
        <w:spacing w:line="246" w:lineRule="exact" w:before="3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does the SAP Integration Solution Advisory Methodology recommend for managing integration </w:t>
      </w:r>
    </w:p>
    <w:p>
      <w:pPr>
        <w:autoSpaceDN w:val="0"/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complexity?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Real-time financial processing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Enhancing user experience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Defining integration governance models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Using pre-built application templates </w:t>
      </w:r>
    </w:p>
    <w:p>
      <w:pPr>
        <w:autoSpaceDN w:val="0"/>
        <w:autoSpaceDE w:val="0"/>
        <w:widowControl/>
        <w:spacing w:line="210" w:lineRule="exact" w:before="34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C</w:t>
      </w:r>
    </w:p>
    <w:p>
      <w:pPr>
        <w:autoSpaceDN w:val="0"/>
        <w:autoSpaceDE w:val="0"/>
        <w:widowControl/>
        <w:spacing w:line="246" w:lineRule="exact" w:before="5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ISA-M recommends defining integration governance models to manage integration complexity </w:t>
      </w:r>
    </w:p>
    <w:p>
      <w:pPr>
        <w:autoSpaceDN w:val="0"/>
        <w:autoSpaceDE w:val="0"/>
        <w:widowControl/>
        <w:spacing w:line="246" w:lineRule="exact" w:before="44" w:after="244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effectively.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113 </w:t>
            </w:r>
          </w:p>
        </w:tc>
      </w:tr>
    </w:tbl>
    <w:p>
      <w:pPr>
        <w:autoSpaceDN w:val="0"/>
        <w:autoSpaceDE w:val="0"/>
        <w:widowControl/>
        <w:spacing w:line="246" w:lineRule="exact" w:before="31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tool is used for defining and exposing data models in RAP?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Fiori Elements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CDS Views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BOPF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ALV Reports </w:t>
      </w:r>
    </w:p>
    <w:p>
      <w:pPr>
        <w:autoSpaceDN w:val="0"/>
        <w:autoSpaceDE w:val="0"/>
        <w:widowControl/>
        <w:spacing w:line="212" w:lineRule="exact" w:before="33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B</w:t>
      </w:r>
    </w:p>
    <w:p>
      <w:pPr>
        <w:autoSpaceDN w:val="0"/>
        <w:autoSpaceDE w:val="0"/>
        <w:widowControl/>
        <w:spacing w:line="246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24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CDS Views are used for defining and exposing data models in RAP.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114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runtime environment is essential for executing ABAP RESTful applications in SAP? </w:t>
      </w:r>
    </w:p>
    <w:p>
      <w:pPr>
        <w:autoSpaceDN w:val="0"/>
        <w:tabs>
          <w:tab w:pos="454" w:val="left"/>
        </w:tabs>
        <w:autoSpaceDE w:val="0"/>
        <w:widowControl/>
        <w:spacing w:line="248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Cloud Platform ABAP Environment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HANA Database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Fiori </w:t>
      </w:r>
    </w:p>
    <w:p>
      <w:pPr>
        <w:autoSpaceDN w:val="0"/>
        <w:tabs>
          <w:tab w:pos="466" w:val="left"/>
        </w:tabs>
        <w:autoSpaceDE w:val="0"/>
        <w:widowControl/>
        <w:spacing w:line="248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NetWeaver </w:t>
      </w:r>
    </w:p>
    <w:p>
      <w:pPr>
        <w:autoSpaceDN w:val="0"/>
        <w:autoSpaceDE w:val="0"/>
        <w:widowControl/>
        <w:spacing w:line="550" w:lineRule="exact" w:before="27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65/67 </w:t>
            </w:r>
          </w:p>
        </w:tc>
      </w:tr>
    </w:tbl>
    <w:p>
      <w:pPr>
        <w:autoSpaceDN w:val="0"/>
        <w:autoSpaceDE w:val="0"/>
        <w:widowControl/>
        <w:spacing w:line="212" w:lineRule="exact" w:before="66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A</w:t>
      </w:r>
    </w:p>
    <w:p>
      <w:pPr>
        <w:autoSpaceDN w:val="0"/>
        <w:autoSpaceDE w:val="0"/>
        <w:widowControl/>
        <w:spacing w:line="248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244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SAP Cloud Platform ABAP Environment is essential for executing ABAP RESTful applications.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2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115 </w:t>
            </w:r>
          </w:p>
        </w:tc>
      </w:tr>
    </w:tbl>
    <w:p>
      <w:pPr>
        <w:autoSpaceDN w:val="0"/>
        <w:autoSpaceDE w:val="0"/>
        <w:widowControl/>
        <w:spacing w:line="246" w:lineRule="exact" w:before="31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runtime environment is primarily used for executing applications built with the SAP ABAP RESTful </w:t>
      </w:r>
    </w:p>
    <w:p>
      <w:pPr>
        <w:autoSpaceDN w:val="0"/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Application Programming model?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Business Technology Platform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NetWeaver Application Server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HANA Cloud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SAP S/4HANA </w:t>
      </w:r>
    </w:p>
    <w:p>
      <w:pPr>
        <w:autoSpaceDN w:val="0"/>
        <w:autoSpaceDE w:val="0"/>
        <w:widowControl/>
        <w:spacing w:line="212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B</w:t>
      </w:r>
    </w:p>
    <w:p>
      <w:pPr>
        <w:autoSpaceDN w:val="0"/>
        <w:autoSpaceDE w:val="0"/>
        <w:widowControl/>
        <w:spacing w:line="246" w:lineRule="exact" w:before="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SAP NetWeaver Application Server is the primary runtime environment for executing applications </w:t>
      </w:r>
    </w:p>
    <w:p>
      <w:pPr>
        <w:autoSpaceDN w:val="0"/>
        <w:autoSpaceDE w:val="0"/>
        <w:widowControl/>
        <w:spacing w:line="246" w:lineRule="exact" w:before="48" w:after="24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built with the SAP ABAP RESTful Application Programming model.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116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What is the main purpose of the SAP ABAP RESTful Application Programming (RAP) model?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integrate with external APIs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develop user interfaces using SAP Fiori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manage database migrations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enable the creation of RESTful services in ABAP </w:t>
      </w:r>
    </w:p>
    <w:p>
      <w:pPr>
        <w:autoSpaceDN w:val="0"/>
        <w:autoSpaceDE w:val="0"/>
        <w:widowControl/>
        <w:spacing w:line="210" w:lineRule="exact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D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SAP ABAP RESTful Application Programming model is designed to facilitate the creation of </w:t>
      </w:r>
    </w:p>
    <w:p>
      <w:pPr>
        <w:autoSpaceDN w:val="0"/>
        <w:autoSpaceDE w:val="0"/>
        <w:widowControl/>
        <w:spacing w:line="246" w:lineRule="exact" w:before="46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RESTful services in ABAP, making it easier to build and maintain cloud-based applications.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8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117 </w:t>
            </w:r>
          </w:p>
        </w:tc>
      </w:tr>
    </w:tbl>
    <w:p>
      <w:pPr>
        <w:autoSpaceDN w:val="0"/>
        <w:autoSpaceDE w:val="0"/>
        <w:widowControl/>
        <w:spacing w:line="246" w:lineRule="exact" w:before="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Which component of RAP defines the business logic and transactional behavior of an application?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Projection View </w:t>
      </w:r>
    </w:p>
    <w:p>
      <w:pPr>
        <w:autoSpaceDN w:val="0"/>
        <w:tabs>
          <w:tab w:pos="454" w:val="left"/>
        </w:tabs>
        <w:autoSpaceDE w:val="0"/>
        <w:widowControl/>
        <w:spacing w:line="248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Data Model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Service Definition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Behavior Definition </w:t>
      </w:r>
    </w:p>
    <w:p>
      <w:pPr>
        <w:autoSpaceDN w:val="0"/>
        <w:autoSpaceDE w:val="0"/>
        <w:widowControl/>
        <w:spacing w:line="212" w:lineRule="exact" w:before="34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D</w:t>
      </w:r>
    </w:p>
    <w:p>
      <w:pPr>
        <w:autoSpaceDN w:val="0"/>
        <w:autoSpaceDE w:val="0"/>
        <w:widowControl/>
        <w:spacing w:line="246" w:lineRule="exact" w:before="5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550" w:lineRule="exact" w:before="2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0"/>
        <w:gridCol w:w="5140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66/67 </w:t>
            </w:r>
          </w:p>
        </w:tc>
      </w:tr>
    </w:tbl>
    <w:p>
      <w:pPr>
        <w:autoSpaceDN w:val="0"/>
        <w:autoSpaceDE w:val="0"/>
        <w:widowControl/>
        <w:spacing w:line="246" w:lineRule="exact" w:before="654" w:after="244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Behavior Definition component specifies the business logic and transactional behavior.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118 </w:t>
            </w:r>
          </w:p>
        </w:tc>
      </w:tr>
    </w:tbl>
    <w:p>
      <w:pPr>
        <w:autoSpaceDN w:val="0"/>
        <w:autoSpaceDE w:val="0"/>
        <w:widowControl/>
        <w:spacing w:line="246" w:lineRule="exact" w:before="3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RAP, what is the role of the service definition?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specify service interfaces </w:t>
      </w:r>
    </w:p>
    <w:p>
      <w:pPr>
        <w:autoSpaceDN w:val="0"/>
        <w:tabs>
          <w:tab w:pos="454" w:val="left"/>
        </w:tabs>
        <w:autoSpaceDE w:val="0"/>
        <w:widowControl/>
        <w:spacing w:line="248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create UI elements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handle database interactions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define business logic </w:t>
      </w:r>
    </w:p>
    <w:p>
      <w:pPr>
        <w:autoSpaceDN w:val="0"/>
        <w:autoSpaceDE w:val="0"/>
        <w:widowControl/>
        <w:spacing w:line="212" w:lineRule="exact" w:before="34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A</w:t>
      </w:r>
    </w:p>
    <w:p>
      <w:pPr>
        <w:autoSpaceDN w:val="0"/>
        <w:autoSpaceDE w:val="0"/>
        <w:widowControl/>
        <w:spacing w:line="246" w:lineRule="exact" w:before="5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4" w:after="244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service definition in RAP specifies the service interfaces for applications.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119 </w:t>
            </w:r>
          </w:p>
        </w:tc>
      </w:tr>
    </w:tbl>
    <w:p>
      <w:pPr>
        <w:autoSpaceDN w:val="0"/>
        <w:autoSpaceDE w:val="0"/>
        <w:widowControl/>
        <w:spacing w:line="246" w:lineRule="exact" w:before="31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the context of SAP methodologies, how does the SAP Application Extension Methodology ensure </w:t>
      </w:r>
    </w:p>
    <w:p>
      <w:pPr>
        <w:autoSpaceDN w:val="0"/>
        <w:autoSpaceDE w:val="0"/>
        <w:widowControl/>
        <w:spacing w:line="246" w:lineRule="exact" w:before="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quality and consistency in application extensions?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integrating third-party applications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defining a structured extension lifecycle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managing financial transactions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offering user experience templates </w:t>
      </w:r>
    </w:p>
    <w:p>
      <w:pPr>
        <w:autoSpaceDN w:val="0"/>
        <w:autoSpaceDE w:val="0"/>
        <w:widowControl/>
        <w:spacing w:line="212" w:lineRule="exact" w:before="33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B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SAP Application Extension Methodology ensures quality and consistency in application extensions </w:t>
      </w:r>
    </w:p>
    <w:p>
      <w:pPr>
        <w:autoSpaceDN w:val="0"/>
        <w:autoSpaceDE w:val="0"/>
        <w:widowControl/>
        <w:spacing w:line="246" w:lineRule="exact" w:before="46" w:after="24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by defining a structured extension lifecycle.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281"/>
      </w:tblGrid>
      <w:tr>
        <w:trPr>
          <w:trHeight w:hRule="exact" w:val="530"/>
        </w:trPr>
        <w:tc>
          <w:tcPr>
            <w:tcW w:type="dxa" w:w="10206"/>
            <w:tcBorders/>
            <w:shd w:fill="88c3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Question: 120 </w:t>
            </w:r>
          </w:p>
        </w:tc>
      </w:tr>
    </w:tbl>
    <w:p>
      <w:pPr>
        <w:autoSpaceDN w:val="0"/>
        <w:autoSpaceDE w:val="0"/>
        <w:widowControl/>
        <w:spacing w:line="246" w:lineRule="exact" w:before="31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SAP Data Analytics Methodology, which phase involves cleaning and organizing raw data into a </w:t>
      </w:r>
    </w:p>
    <w:p>
      <w:pPr>
        <w:autoSpaceDN w:val="0"/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structured format?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Data Analysis 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Data Collection </w:t>
      </w:r>
    </w:p>
    <w:p>
      <w:pPr>
        <w:autoSpaceDN w:val="0"/>
        <w:tabs>
          <w:tab w:pos="466" w:val="left"/>
        </w:tabs>
        <w:autoSpaceDE w:val="0"/>
        <w:widowControl/>
        <w:spacing w:line="248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Data Visualization </w:t>
      </w:r>
    </w:p>
    <w:p>
      <w:pPr>
        <w:autoSpaceDN w:val="0"/>
        <w:tabs>
          <w:tab w:pos="466" w:val="left"/>
        </w:tabs>
        <w:autoSpaceDE w:val="0"/>
        <w:widowControl/>
        <w:spacing w:line="246" w:lineRule="exact" w:before="4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Data Preparation </w:t>
      </w:r>
    </w:p>
    <w:p>
      <w:pPr>
        <w:autoSpaceDN w:val="0"/>
        <w:autoSpaceDE w:val="0"/>
        <w:widowControl/>
        <w:spacing w:line="212" w:lineRule="exact" w:before="33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7D00"/>
          <w:sz w:val="19"/>
        </w:rPr>
        <w:t>Answer: D</w:t>
      </w:r>
    </w:p>
    <w:p>
      <w:pPr>
        <w:autoSpaceDN w:val="0"/>
        <w:autoSpaceDE w:val="0"/>
        <w:widowControl/>
        <w:spacing w:line="246" w:lineRule="exact" w:before="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Explanation: </w:t>
      </w:r>
    </w:p>
    <w:p>
      <w:pPr>
        <w:autoSpaceDN w:val="0"/>
        <w:autoSpaceDE w:val="0"/>
        <w:widowControl/>
        <w:spacing w:line="246" w:lineRule="exact" w:before="33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Data Preparation phase involves cleaning and organizing raw data into a structured format.% </w:t>
      </w:r>
    </w:p>
    <w:p>
      <w:pPr>
        <w:autoSpaceDN w:val="0"/>
        <w:autoSpaceDE w:val="0"/>
        <w:widowControl/>
        <w:spacing w:line="550" w:lineRule="exact" w:before="56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p>
      <w:pPr>
        <w:sectPr>
          <w:pgSz w:w="11921" w:h="16850"/>
          <w:pgMar w:top="278" w:right="792" w:bottom="16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5328"/>
        <w:gridCol w:w="5328"/>
      </w:tblGrid>
      <w:tr>
        <w:trPr>
          <w:trHeight w:hRule="exact" w:val="432"/>
        </w:trPr>
        <w:tc>
          <w:tcPr>
            <w:tcW w:type="dxa" w:w="5472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 Dumps </w:t>
            </w:r>
          </w:p>
        </w:tc>
        <w:tc>
          <w:tcPr>
            <w:tcW w:type="dxa" w:w="4788"/>
            <w:tcBorders>
              <w:bottom w:sz="18.0" w:val="single" w:color="#00AEE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5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67/67 </w:t>
            </w:r>
          </w:p>
        </w:tc>
      </w:tr>
    </w:tbl>
    <w:p>
      <w:pPr>
        <w:autoSpaceDN w:val="0"/>
        <w:autoSpaceDE w:val="0"/>
        <w:widowControl/>
        <w:spacing w:line="73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57"/>
      </w:tblGrid>
      <w:tr>
        <w:trPr>
          <w:trHeight w:hRule="exact" w:val="1284"/>
        </w:trPr>
        <w:tc>
          <w:tcPr>
            <w:tcW w:type="dxa" w:w="10636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94" w:val="left"/>
              </w:tabs>
              <w:autoSpaceDE w:val="0"/>
              <w:widowControl/>
              <w:spacing w:line="245" w:lineRule="auto" w:before="504" w:after="0"/>
              <w:ind w:left="2028" w:right="1872" w:firstLine="0"/>
              <w:jc w:val="left"/>
            </w:pPr>
            <w:r>
              <w:rPr>
                <w:rFonts w:ascii="Cambria" w:hAnsi="Cambria" w:eastAsia="Cambria"/>
                <w:b/>
                <w:i/>
                <w:color w:val="FFFFFF"/>
                <w:sz w:val="34"/>
              </w:rPr>
              <w:t xml:space="preserve">Thank You for Being Our Valued Customer </w:t>
            </w:r>
            <w:r>
              <w:rPr>
                <w:rFonts w:ascii="Cambria" w:hAnsi="Cambria" w:eastAsia="Cambria"/>
                <w:b/>
                <w:i/>
                <w:color w:val="FFFFFF"/>
                <w:sz w:val="34"/>
              </w:rPr>
              <w:t>We Hope You Enjoy Your Purchase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10657"/>
      </w:tblGrid>
      <w:tr>
        <w:trPr>
          <w:trHeight w:hRule="exact" w:val="368"/>
        </w:trPr>
        <w:tc>
          <w:tcPr>
            <w:tcW w:type="dxa" w:w="86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70" w:right="0" w:firstLine="0"/>
              <w:jc w:val="left"/>
            </w:pPr>
            <w:r>
              <w:rPr>
                <w:w w:val="101.30829964914629"/>
                <w:rFonts w:ascii="Cambria" w:hAnsi="Cambria" w:eastAsia="Cambria"/>
                <w:b/>
                <w:i/>
                <w:color w:val="FFFFFF"/>
                <w:sz w:val="31"/>
              </w:rPr>
              <w:t>SAP P_BTPA_2408 Exam Question &amp; Answers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0657"/>
      </w:tblGrid>
      <w:tr>
        <w:trPr>
          <w:trHeight w:hRule="exact" w:val="774"/>
        </w:trPr>
        <w:tc>
          <w:tcPr>
            <w:tcW w:type="dxa" w:w="91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58" w:val="left"/>
              </w:tabs>
              <w:autoSpaceDE w:val="0"/>
              <w:widowControl/>
              <w:spacing w:line="245" w:lineRule="auto" w:before="10" w:after="0"/>
              <w:ind w:left="722" w:right="720" w:firstLine="0"/>
              <w:jc w:val="left"/>
            </w:pPr>
            <w:r>
              <w:rPr>
                <w:w w:val="101.30829964914629"/>
                <w:rFonts w:ascii="Cambria" w:hAnsi="Cambria" w:eastAsia="Cambria"/>
                <w:b/>
                <w:i/>
                <w:color w:val="FFFFFF"/>
                <w:sz w:val="31"/>
              </w:rPr>
              <w:t xml:space="preserve">SAP Certified Professional - Solution Architect - SAP </w:t>
            </w:r>
            <w:r>
              <w:tab/>
            </w:r>
            <w:r>
              <w:rPr>
                <w:w w:val="101.30829964914629"/>
                <w:rFonts w:ascii="Cambria" w:hAnsi="Cambria" w:eastAsia="Cambria"/>
                <w:b/>
                <w:i/>
                <w:color w:val="FFFFFF"/>
                <w:sz w:val="31"/>
              </w:rPr>
              <w:t>BTP Exam</w:t>
            </w:r>
          </w:p>
        </w:tc>
      </w:tr>
    </w:tbl>
    <w:p>
      <w:pPr>
        <w:autoSpaceDN w:val="0"/>
        <w:autoSpaceDE w:val="0"/>
        <w:widowControl/>
        <w:spacing w:line="550" w:lineRule="exact" w:before="525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FF0000"/>
          <w:sz w:val="40"/>
        </w:rPr>
        <w:t>www.certsland.com</w:t>
      </w:r>
    </w:p>
    <w:sectPr w:rsidR="00FC693F" w:rsidRPr="0006063C" w:rsidSect="00034616">
      <w:pgSz w:w="11921" w:h="16850"/>
      <w:pgMar w:top="278" w:right="604" w:bottom="164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